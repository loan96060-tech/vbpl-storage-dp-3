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B17202" w:rsidRPr="00B17202" w14:paraId="40DEF3DD" w14:textId="77777777" w:rsidTr="0087742C">
        <w:trPr>
          <w:trHeight w:val="863"/>
          <w:tblCellSpacing w:w="0" w:type="dxa"/>
          <w:jc w:val="center"/>
        </w:trPr>
        <w:tc>
          <w:tcPr>
            <w:tcW w:w="3544" w:type="dxa"/>
            <w:shd w:val="clear" w:color="auto" w:fill="FFFFFF"/>
            <w:tcMar>
              <w:top w:w="0" w:type="dxa"/>
              <w:left w:w="108" w:type="dxa"/>
              <w:bottom w:w="0" w:type="dxa"/>
              <w:right w:w="108" w:type="dxa"/>
            </w:tcMar>
            <w:hideMark/>
          </w:tcPr>
          <w:p w14:paraId="6F31C8E1" w14:textId="3B6D472A" w:rsidR="00834880" w:rsidRPr="00B17202" w:rsidRDefault="00670F47" w:rsidP="00C4676D">
            <w:pPr>
              <w:jc w:val="center"/>
              <w:rPr>
                <w:color w:val="000000" w:themeColor="text1"/>
                <w:sz w:val="26"/>
                <w:szCs w:val="26"/>
                <w:lang w:val="en-US"/>
              </w:rPr>
            </w:pPr>
            <w:r w:rsidRPr="00B17202">
              <w:rPr>
                <w:b/>
                <w:bCs/>
                <w:color w:val="000000" w:themeColor="text1"/>
                <w:sz w:val="26"/>
                <w:szCs w:val="26"/>
                <w:lang w:eastAsia="vi-VN"/>
              </w:rPr>
              <mc:AlternateContent>
                <mc:Choice Requires="wps">
                  <w:drawing>
                    <wp:anchor distT="4294967295" distB="4294967295" distL="114300" distR="114300" simplePos="0" relativeHeight="251656704" behindDoc="0" locked="0" layoutInCell="1" allowOverlap="1" wp14:anchorId="01134246" wp14:editId="6BA5D150">
                      <wp:simplePos x="0" y="0"/>
                      <wp:positionH relativeFrom="margin">
                        <wp:posOffset>508635</wp:posOffset>
                      </wp:positionH>
                      <wp:positionV relativeFrom="paragraph">
                        <wp:posOffset>391160</wp:posOffset>
                      </wp:positionV>
                      <wp:extent cx="1008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1F74EC"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40.05pt,30.8pt" to="119.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" strokecolor="black [3200]" strokeweight=".5pt">
                      <v:stroke joinstyle="miter"/>
                      <o:lock v:ext="edit" shapetype="f"/>
                      <w10:wrap anchorx="margin"/>
                    </v:line>
                  </w:pict>
                </mc:Fallback>
              </mc:AlternateContent>
            </w:r>
            <w:r w:rsidR="00834880" w:rsidRPr="00B17202">
              <w:rPr>
                <w:b/>
                <w:bCs/>
                <w:color w:val="000000" w:themeColor="text1"/>
                <w:sz w:val="26"/>
                <w:szCs w:val="26"/>
              </w:rPr>
              <w:t>HỘI ĐỒNG NHÂN DÂN</w:t>
            </w:r>
            <w:r w:rsidR="00834880" w:rsidRPr="00B17202">
              <w:rPr>
                <w:b/>
                <w:bCs/>
                <w:color w:val="000000" w:themeColor="text1"/>
                <w:sz w:val="26"/>
                <w:szCs w:val="26"/>
              </w:rPr>
              <w:br/>
              <w:t>TỈNH THÁI NGUYÊN</w:t>
            </w:r>
          </w:p>
          <w:p w14:paraId="63F464A9" w14:textId="627D52DE" w:rsidR="00834880" w:rsidRPr="00B17202" w:rsidRDefault="00834880" w:rsidP="009823F9">
            <w:pPr>
              <w:jc w:val="center"/>
              <w:rPr>
                <w:color w:val="000000" w:themeColor="text1"/>
                <w:sz w:val="26"/>
              </w:rPr>
            </w:pPr>
          </w:p>
        </w:tc>
        <w:tc>
          <w:tcPr>
            <w:tcW w:w="5670" w:type="dxa"/>
            <w:shd w:val="clear" w:color="auto" w:fill="FFFFFF"/>
            <w:tcMar>
              <w:top w:w="0" w:type="dxa"/>
              <w:left w:w="108" w:type="dxa"/>
              <w:bottom w:w="0" w:type="dxa"/>
              <w:right w:w="108" w:type="dxa"/>
            </w:tcMar>
            <w:hideMark/>
          </w:tcPr>
          <w:p w14:paraId="31C68A3A" w14:textId="3AE9D794" w:rsidR="00834880" w:rsidRPr="00B17202" w:rsidRDefault="00670F47" w:rsidP="00C4676D">
            <w:pPr>
              <w:spacing w:line="240" w:lineRule="atLeast"/>
              <w:jc w:val="center"/>
              <w:rPr>
                <w:i/>
                <w:iCs/>
                <w:color w:val="000000" w:themeColor="text1"/>
                <w:szCs w:val="28"/>
                <w:lang w:val="en-US"/>
              </w:rPr>
            </w:pPr>
            <w:r w:rsidRPr="00B17202">
              <w:rPr>
                <w:b/>
                <w:bCs/>
                <w:color w:val="000000" w:themeColor="text1"/>
                <w:sz w:val="26"/>
                <w:lang w:eastAsia="vi-VN"/>
              </w:rPr>
              <mc:AlternateContent>
                <mc:Choice Requires="wps">
                  <w:drawing>
                    <wp:anchor distT="4294967295" distB="4294967295" distL="114300" distR="114300" simplePos="0" relativeHeight="251662848" behindDoc="0" locked="0" layoutInCell="1" allowOverlap="1" wp14:anchorId="30D7207E" wp14:editId="279C86BD">
                      <wp:simplePos x="0" y="0"/>
                      <wp:positionH relativeFrom="column">
                        <wp:posOffset>643890</wp:posOffset>
                      </wp:positionH>
                      <wp:positionV relativeFrom="paragraph">
                        <wp:posOffset>405394</wp:posOffset>
                      </wp:positionV>
                      <wp:extent cx="2160000" cy="0"/>
                      <wp:effectExtent l="0" t="0" r="0" b="0"/>
                      <wp:wrapNone/>
                      <wp:docPr id="2" name="Đường kết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92E04B" id="Đường kết nối Thẳng 2"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31.9pt" to="220.8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" strokecolor="black [3200]" strokeweight=".5pt">
                      <v:stroke joinstyle="miter"/>
                      <o:lock v:ext="edit" shapetype="f"/>
                    </v:line>
                  </w:pict>
                </mc:Fallback>
              </mc:AlternateContent>
            </w:r>
            <w:r w:rsidR="00834880" w:rsidRPr="00B17202">
              <w:rPr>
                <w:b/>
                <w:bCs/>
                <w:color w:val="000000" w:themeColor="text1"/>
                <w:sz w:val="26"/>
              </w:rPr>
              <w:t>CỘNG HÒA XÃ HỘI CHỦ NGHĨA VIỆT NAM</w:t>
            </w:r>
            <w:r w:rsidR="00834880" w:rsidRPr="00B17202">
              <w:rPr>
                <w:b/>
                <w:bCs/>
                <w:color w:val="000000" w:themeColor="text1"/>
                <w:sz w:val="26"/>
              </w:rPr>
              <w:br/>
            </w:r>
            <w:r w:rsidR="00834880" w:rsidRPr="00B17202">
              <w:rPr>
                <w:b/>
                <w:bCs/>
                <w:color w:val="000000" w:themeColor="text1"/>
                <w:sz w:val="28"/>
                <w:szCs w:val="28"/>
              </w:rPr>
              <w:t>Độc lập - Tự do - Hạnh phúc</w:t>
            </w:r>
          </w:p>
          <w:p w14:paraId="28B19CF4" w14:textId="660BFA58" w:rsidR="00834880" w:rsidRPr="00B17202" w:rsidRDefault="00834880" w:rsidP="00834880">
            <w:pPr>
              <w:spacing w:before="60"/>
              <w:jc w:val="center"/>
              <w:rPr>
                <w:color w:val="000000" w:themeColor="text1"/>
                <w:sz w:val="26"/>
              </w:rPr>
            </w:pPr>
          </w:p>
        </w:tc>
      </w:tr>
      <w:tr w:rsidR="00B17202" w:rsidRPr="00B17202" w14:paraId="109277D8" w14:textId="77777777" w:rsidTr="00335154">
        <w:trPr>
          <w:trHeight w:val="380"/>
          <w:tblCellSpacing w:w="0" w:type="dxa"/>
          <w:jc w:val="center"/>
        </w:trPr>
        <w:tc>
          <w:tcPr>
            <w:tcW w:w="3544" w:type="dxa"/>
            <w:shd w:val="clear" w:color="auto" w:fill="FFFFFF"/>
            <w:tcMar>
              <w:top w:w="0" w:type="dxa"/>
              <w:left w:w="108" w:type="dxa"/>
              <w:bottom w:w="0" w:type="dxa"/>
              <w:right w:w="108" w:type="dxa"/>
            </w:tcMar>
          </w:tcPr>
          <w:p w14:paraId="313C8B8D" w14:textId="3941927E" w:rsidR="00335154" w:rsidRPr="00B17202" w:rsidRDefault="00335154" w:rsidP="00C4676D">
            <w:pPr>
              <w:jc w:val="center"/>
              <w:rPr>
                <w:b/>
                <w:bCs/>
                <w:color w:val="000000" w:themeColor="text1"/>
                <w:sz w:val="26"/>
                <w:szCs w:val="26"/>
                <w:lang w:eastAsia="vi-VN"/>
              </w:rPr>
            </w:pPr>
            <w:r w:rsidRPr="00B17202">
              <w:rPr>
                <w:color w:val="000000" w:themeColor="text1"/>
                <w:sz w:val="26"/>
              </w:rPr>
              <w:t>Số:</w:t>
            </w:r>
            <w:r w:rsidR="0087742C">
              <w:rPr>
                <w:color w:val="000000" w:themeColor="text1"/>
                <w:sz w:val="26"/>
                <w:lang w:val="en-US"/>
              </w:rPr>
              <w:t xml:space="preserve"> 56</w:t>
            </w:r>
            <w:r w:rsidRPr="00B17202">
              <w:rPr>
                <w:color w:val="000000" w:themeColor="text1"/>
                <w:sz w:val="26"/>
              </w:rPr>
              <w:t>/2026/NQ-HĐND</w:t>
            </w:r>
          </w:p>
        </w:tc>
        <w:tc>
          <w:tcPr>
            <w:tcW w:w="5670" w:type="dxa"/>
            <w:shd w:val="clear" w:color="auto" w:fill="FFFFFF"/>
            <w:tcMar>
              <w:top w:w="0" w:type="dxa"/>
              <w:left w:w="108" w:type="dxa"/>
              <w:bottom w:w="0" w:type="dxa"/>
              <w:right w:w="108" w:type="dxa"/>
            </w:tcMar>
          </w:tcPr>
          <w:p w14:paraId="7AC271BE" w14:textId="32ADEE0F" w:rsidR="00335154" w:rsidRPr="0087742C" w:rsidRDefault="00335154" w:rsidP="00C4676D">
            <w:pPr>
              <w:spacing w:line="240" w:lineRule="atLeast"/>
              <w:jc w:val="center"/>
              <w:rPr>
                <w:b/>
                <w:bCs/>
                <w:color w:val="000000" w:themeColor="text1"/>
                <w:sz w:val="28"/>
                <w:szCs w:val="28"/>
                <w:lang w:eastAsia="vi-VN"/>
              </w:rPr>
            </w:pPr>
            <w:r w:rsidRPr="0087742C">
              <w:rPr>
                <w:i/>
                <w:iCs/>
                <w:color w:val="000000" w:themeColor="text1"/>
                <w:sz w:val="28"/>
                <w:szCs w:val="28"/>
              </w:rPr>
              <w:t>Thái Nguyên, ngày</w:t>
            </w:r>
            <w:r w:rsidR="0087742C">
              <w:rPr>
                <w:i/>
                <w:iCs/>
                <w:color w:val="000000" w:themeColor="text1"/>
                <w:sz w:val="28"/>
                <w:szCs w:val="28"/>
                <w:lang w:val="en-US"/>
              </w:rPr>
              <w:t xml:space="preserve"> 25</w:t>
            </w:r>
            <w:r w:rsidRPr="0087742C">
              <w:rPr>
                <w:i/>
                <w:iCs/>
                <w:color w:val="000000" w:themeColor="text1"/>
                <w:sz w:val="28"/>
                <w:szCs w:val="28"/>
              </w:rPr>
              <w:t xml:space="preserve"> tháng </w:t>
            </w:r>
            <w:r w:rsidRPr="0087742C">
              <w:rPr>
                <w:i/>
                <w:iCs/>
                <w:color w:val="000000" w:themeColor="text1"/>
                <w:sz w:val="28"/>
                <w:szCs w:val="28"/>
                <w:lang w:val="en-US"/>
              </w:rPr>
              <w:t xml:space="preserve">6 </w:t>
            </w:r>
            <w:r w:rsidRPr="0087742C">
              <w:rPr>
                <w:i/>
                <w:iCs/>
                <w:color w:val="000000" w:themeColor="text1"/>
                <w:sz w:val="28"/>
                <w:szCs w:val="28"/>
              </w:rPr>
              <w:t>năm 2026</w:t>
            </w:r>
          </w:p>
        </w:tc>
      </w:tr>
    </w:tbl>
    <w:p w14:paraId="2247E8F7" w14:textId="208BE3C6" w:rsidR="00834880" w:rsidRPr="00B17202" w:rsidRDefault="00AD1E0D" w:rsidP="0087742C">
      <w:pPr>
        <w:spacing w:before="240"/>
        <w:jc w:val="center"/>
        <w:rPr>
          <w:color w:val="000000" w:themeColor="text1"/>
        </w:rPr>
      </w:pPr>
      <w:r w:rsidRPr="00B17202">
        <w:rPr>
          <w:b/>
          <w:bCs/>
          <w:color w:val="000000" w:themeColor="text1"/>
          <w:sz w:val="28"/>
          <w:szCs w:val="28"/>
        </w:rPr>
        <w:t>NGHỊ QUYẾT</w:t>
      </w:r>
    </w:p>
    <w:p w14:paraId="7E3E97B3" w14:textId="77777777" w:rsidR="00335154" w:rsidRPr="00B17202" w:rsidRDefault="00DA591B" w:rsidP="0087742C">
      <w:pPr>
        <w:jc w:val="center"/>
        <w:rPr>
          <w:b/>
          <w:bCs/>
          <w:color w:val="000000" w:themeColor="text1"/>
          <w:sz w:val="28"/>
          <w:szCs w:val="28"/>
          <w:lang w:val="en-US"/>
        </w:rPr>
      </w:pPr>
      <w:r w:rsidRPr="00B17202">
        <w:rPr>
          <w:b/>
          <w:bCs/>
          <w:color w:val="000000" w:themeColor="text1"/>
          <w:sz w:val="28"/>
          <w:szCs w:val="28"/>
          <w:lang w:val="en-US"/>
        </w:rPr>
        <w:t>Ban hành Q</w:t>
      </w:r>
      <w:r w:rsidRPr="00B17202">
        <w:rPr>
          <w:b/>
          <w:bCs/>
          <w:color w:val="000000" w:themeColor="text1"/>
          <w:sz w:val="28"/>
          <w:szCs w:val="28"/>
        </w:rPr>
        <w:t xml:space="preserve">uy định mức chi ngân sách nhà nước lĩnh vực khoa học, </w:t>
      </w:r>
    </w:p>
    <w:p w14:paraId="31A085CF" w14:textId="77777777" w:rsidR="00CC0831" w:rsidRPr="00B17202" w:rsidRDefault="000452D2" w:rsidP="0087742C">
      <w:pPr>
        <w:jc w:val="center"/>
        <w:rPr>
          <w:b/>
          <w:bCs/>
          <w:iCs/>
          <w:color w:val="000000" w:themeColor="text1"/>
          <w:spacing w:val="-4"/>
          <w:sz w:val="28"/>
          <w:szCs w:val="28"/>
          <w:lang w:val="en-US"/>
        </w:rPr>
      </w:pPr>
      <w:r w:rsidRPr="00B17202">
        <w:rPr>
          <w:b/>
          <w:bCs/>
          <w:color w:val="000000" w:themeColor="text1"/>
          <w:spacing w:val="-4"/>
          <w:sz w:val="28"/>
          <w:szCs w:val="28"/>
          <w:lang w:val="en-US"/>
        </w:rPr>
        <w:t>c</w:t>
      </w:r>
      <w:r w:rsidR="00DA591B" w:rsidRPr="00B17202">
        <w:rPr>
          <w:b/>
          <w:bCs/>
          <w:color w:val="000000" w:themeColor="text1"/>
          <w:spacing w:val="-4"/>
          <w:sz w:val="28"/>
          <w:szCs w:val="28"/>
        </w:rPr>
        <w:t>ông</w:t>
      </w:r>
      <w:r w:rsidR="00335154" w:rsidRPr="00B17202">
        <w:rPr>
          <w:b/>
          <w:bCs/>
          <w:color w:val="000000" w:themeColor="text1"/>
          <w:spacing w:val="-4"/>
          <w:sz w:val="28"/>
          <w:szCs w:val="28"/>
          <w:lang w:val="en-US"/>
        </w:rPr>
        <w:t xml:space="preserve"> </w:t>
      </w:r>
      <w:r w:rsidR="00DA591B" w:rsidRPr="00B17202">
        <w:rPr>
          <w:b/>
          <w:bCs/>
          <w:color w:val="000000" w:themeColor="text1"/>
          <w:spacing w:val="-4"/>
          <w:sz w:val="28"/>
          <w:szCs w:val="28"/>
        </w:rPr>
        <w:t>nghệ,</w:t>
      </w:r>
      <w:r w:rsidR="00DA591B" w:rsidRPr="00B17202">
        <w:rPr>
          <w:b/>
          <w:bCs/>
          <w:color w:val="000000" w:themeColor="text1"/>
          <w:spacing w:val="-4"/>
          <w:sz w:val="28"/>
          <w:szCs w:val="28"/>
          <w:lang w:val="en-US"/>
        </w:rPr>
        <w:t xml:space="preserve"> </w:t>
      </w:r>
      <w:r w:rsidR="00DA591B" w:rsidRPr="00B17202">
        <w:rPr>
          <w:b/>
          <w:bCs/>
          <w:color w:val="000000" w:themeColor="text1"/>
          <w:spacing w:val="-4"/>
          <w:sz w:val="28"/>
          <w:szCs w:val="28"/>
        </w:rPr>
        <w:t>đổi mới sáng tạo và chuyển đổi số</w:t>
      </w:r>
      <w:r w:rsidR="00DA591B" w:rsidRPr="00B17202">
        <w:rPr>
          <w:b/>
          <w:bCs/>
          <w:i/>
          <w:iCs/>
          <w:color w:val="000000" w:themeColor="text1"/>
          <w:spacing w:val="-4"/>
          <w:sz w:val="28"/>
          <w:szCs w:val="28"/>
        </w:rPr>
        <w:t xml:space="preserve"> </w:t>
      </w:r>
      <w:r w:rsidR="00DA591B" w:rsidRPr="00B17202">
        <w:rPr>
          <w:b/>
          <w:bCs/>
          <w:iCs/>
          <w:color w:val="000000" w:themeColor="text1"/>
          <w:spacing w:val="-4"/>
          <w:sz w:val="28"/>
          <w:szCs w:val="28"/>
        </w:rPr>
        <w:t xml:space="preserve">cho hoạt động </w:t>
      </w:r>
    </w:p>
    <w:p w14:paraId="603F7AEC" w14:textId="77777777" w:rsidR="00CC0831" w:rsidRPr="00B17202" w:rsidRDefault="00DA591B" w:rsidP="0087742C">
      <w:pPr>
        <w:jc w:val="center"/>
        <w:rPr>
          <w:b/>
          <w:bCs/>
          <w:color w:val="000000" w:themeColor="text1"/>
          <w:sz w:val="28"/>
          <w:szCs w:val="28"/>
          <w:lang w:val="en-US"/>
        </w:rPr>
      </w:pPr>
      <w:r w:rsidRPr="00B17202">
        <w:rPr>
          <w:b/>
          <w:bCs/>
          <w:iCs/>
          <w:color w:val="000000" w:themeColor="text1"/>
          <w:spacing w:val="-4"/>
          <w:sz w:val="28"/>
          <w:szCs w:val="28"/>
        </w:rPr>
        <w:t>tiêu chuẩn cơ</w:t>
      </w:r>
      <w:r w:rsidRPr="00B17202">
        <w:rPr>
          <w:b/>
          <w:bCs/>
          <w:iCs/>
          <w:color w:val="000000" w:themeColor="text1"/>
          <w:sz w:val="28"/>
          <w:szCs w:val="28"/>
        </w:rPr>
        <w:t xml:space="preserve"> sở</w:t>
      </w:r>
      <w:r w:rsidR="000452D2" w:rsidRPr="00B17202">
        <w:rPr>
          <w:b/>
          <w:bCs/>
          <w:iCs/>
          <w:color w:val="000000" w:themeColor="text1"/>
          <w:sz w:val="28"/>
          <w:szCs w:val="28"/>
          <w:lang w:val="en-US"/>
        </w:rPr>
        <w:t>,</w:t>
      </w:r>
      <w:r w:rsidR="00335154" w:rsidRPr="00B17202">
        <w:rPr>
          <w:b/>
          <w:bCs/>
          <w:iCs/>
          <w:color w:val="000000" w:themeColor="text1"/>
          <w:sz w:val="28"/>
          <w:szCs w:val="28"/>
          <w:lang w:val="en-US"/>
        </w:rPr>
        <w:t xml:space="preserve"> </w:t>
      </w:r>
      <w:r w:rsidRPr="00B17202">
        <w:rPr>
          <w:b/>
          <w:bCs/>
          <w:iCs/>
          <w:color w:val="000000" w:themeColor="text1"/>
          <w:sz w:val="28"/>
          <w:szCs w:val="28"/>
        </w:rPr>
        <w:t xml:space="preserve">hoạt động </w:t>
      </w:r>
      <w:r w:rsidRPr="00B17202">
        <w:rPr>
          <w:b/>
          <w:bCs/>
          <w:iCs/>
          <w:color w:val="000000" w:themeColor="text1"/>
          <w:sz w:val="28"/>
          <w:szCs w:val="28"/>
          <w:lang w:val="en-US"/>
        </w:rPr>
        <w:t>quy chuẩn kỹ thuật địa phương</w:t>
      </w:r>
      <w:r w:rsidRPr="00B17202">
        <w:rPr>
          <w:b/>
          <w:bCs/>
          <w:color w:val="000000" w:themeColor="text1"/>
          <w:sz w:val="28"/>
          <w:szCs w:val="28"/>
        </w:rPr>
        <w:t xml:space="preserve"> </w:t>
      </w:r>
    </w:p>
    <w:p w14:paraId="62FDF691" w14:textId="65F0C196" w:rsidR="00E8633B" w:rsidRPr="00B17202" w:rsidRDefault="00DA591B" w:rsidP="0087742C">
      <w:pPr>
        <w:jc w:val="center"/>
        <w:rPr>
          <w:b/>
          <w:bCs/>
          <w:color w:val="000000" w:themeColor="text1"/>
          <w:sz w:val="28"/>
          <w:szCs w:val="28"/>
          <w:lang w:val="en-US"/>
        </w:rPr>
      </w:pPr>
      <w:r w:rsidRPr="00B17202">
        <w:rPr>
          <w:b/>
          <w:bCs/>
          <w:color w:val="000000" w:themeColor="text1"/>
          <w:sz w:val="28"/>
          <w:szCs w:val="28"/>
          <w:lang w:val="en-US"/>
        </w:rPr>
        <w:t>thuộc phạm vi quản lý của</w:t>
      </w:r>
      <w:r w:rsidRPr="00B17202">
        <w:rPr>
          <w:b/>
          <w:bCs/>
          <w:color w:val="000000" w:themeColor="text1"/>
          <w:sz w:val="28"/>
          <w:szCs w:val="28"/>
        </w:rPr>
        <w:t xml:space="preserve"> tỉnh Thái Nguyên</w:t>
      </w:r>
    </w:p>
    <w:p w14:paraId="1C74F81E" w14:textId="77777777" w:rsidR="00335154" w:rsidRPr="00B17202" w:rsidRDefault="00335154" w:rsidP="00A90157">
      <w:pPr>
        <w:spacing w:line="340" w:lineRule="exact"/>
        <w:ind w:firstLine="709"/>
        <w:jc w:val="both"/>
        <w:rPr>
          <w:i/>
          <w:iCs/>
          <w:color w:val="000000" w:themeColor="text1"/>
          <w:sz w:val="28"/>
          <w:szCs w:val="28"/>
          <w:lang w:val="en-US"/>
        </w:rPr>
      </w:pPr>
    </w:p>
    <w:p w14:paraId="1A735A1A" w14:textId="1EA0DE18" w:rsidR="00C4676D" w:rsidRPr="00B17202" w:rsidRDefault="00C4676D" w:rsidP="0087742C">
      <w:pPr>
        <w:spacing w:before="80" w:after="80"/>
        <w:ind w:firstLine="709"/>
        <w:jc w:val="both"/>
        <w:rPr>
          <w:i/>
          <w:iCs/>
          <w:color w:val="000000" w:themeColor="text1"/>
          <w:sz w:val="28"/>
          <w:szCs w:val="28"/>
        </w:rPr>
      </w:pPr>
      <w:r w:rsidRPr="00B17202">
        <w:rPr>
          <w:i/>
          <w:iCs/>
          <w:color w:val="000000" w:themeColor="text1"/>
          <w:sz w:val="28"/>
          <w:szCs w:val="28"/>
        </w:rPr>
        <w:t>Căn cứ Luật Tổ chức chính quyền địa phương số 72/2025/QH15;</w:t>
      </w:r>
    </w:p>
    <w:p w14:paraId="09D7BDA5" w14:textId="77777777" w:rsidR="00A62026" w:rsidRPr="00B17202" w:rsidRDefault="00A62026" w:rsidP="0087742C">
      <w:pPr>
        <w:spacing w:before="80" w:after="80"/>
        <w:ind w:firstLine="709"/>
        <w:jc w:val="both"/>
        <w:rPr>
          <w:i/>
          <w:iCs/>
          <w:color w:val="000000" w:themeColor="text1"/>
          <w:sz w:val="28"/>
          <w:szCs w:val="28"/>
          <w:lang w:val="en-US"/>
        </w:rPr>
      </w:pPr>
      <w:r w:rsidRPr="00B17202">
        <w:rPr>
          <w:i/>
          <w:iCs/>
          <w:color w:val="000000" w:themeColor="text1"/>
          <w:sz w:val="28"/>
          <w:szCs w:val="28"/>
        </w:rPr>
        <w:t xml:space="preserve">Căn cứ Luật Tiêu chuẩn và </w:t>
      </w:r>
      <w:r w:rsidRPr="00B17202">
        <w:rPr>
          <w:i/>
          <w:iCs/>
          <w:color w:val="000000" w:themeColor="text1"/>
          <w:sz w:val="28"/>
          <w:szCs w:val="28"/>
          <w:lang w:val="en-US"/>
        </w:rPr>
        <w:t>quy chuẩn kỹ thuật</w:t>
      </w:r>
      <w:r w:rsidRPr="00B17202">
        <w:rPr>
          <w:i/>
          <w:iCs/>
          <w:color w:val="000000" w:themeColor="text1"/>
          <w:sz w:val="28"/>
          <w:szCs w:val="28"/>
        </w:rPr>
        <w:t xml:space="preserve"> số 68/2006/QH11</w:t>
      </w:r>
      <w:r w:rsidRPr="00B17202">
        <w:rPr>
          <w:i/>
          <w:iCs/>
          <w:color w:val="000000" w:themeColor="text1"/>
          <w:sz w:val="28"/>
          <w:szCs w:val="28"/>
          <w:lang w:val="en-US"/>
        </w:rPr>
        <w:t xml:space="preserve"> được </w:t>
      </w:r>
      <w:r w:rsidRPr="00B17202">
        <w:rPr>
          <w:i/>
          <w:iCs/>
          <w:color w:val="000000" w:themeColor="text1"/>
          <w:sz w:val="28"/>
          <w:szCs w:val="28"/>
        </w:rPr>
        <w:t>sửa đổi, b</w:t>
      </w:r>
      <w:r w:rsidRPr="00B17202">
        <w:rPr>
          <w:i/>
          <w:iCs/>
          <w:color w:val="000000" w:themeColor="text1"/>
          <w:sz w:val="28"/>
          <w:szCs w:val="28"/>
          <w:lang w:val="en-US"/>
        </w:rPr>
        <w:t>ổ</w:t>
      </w:r>
      <w:r w:rsidRPr="00B17202">
        <w:rPr>
          <w:i/>
          <w:iCs/>
          <w:color w:val="000000" w:themeColor="text1"/>
          <w:sz w:val="28"/>
          <w:szCs w:val="28"/>
        </w:rPr>
        <w:t xml:space="preserve"> </w:t>
      </w:r>
      <w:r w:rsidRPr="00B17202">
        <w:rPr>
          <w:i/>
          <w:iCs/>
          <w:color w:val="000000" w:themeColor="text1"/>
          <w:sz w:val="28"/>
          <w:szCs w:val="28"/>
          <w:lang w:val="en-US"/>
        </w:rPr>
        <w:t>sung bởi Luật số</w:t>
      </w:r>
      <w:r w:rsidRPr="00B17202">
        <w:rPr>
          <w:i/>
          <w:iCs/>
          <w:color w:val="000000" w:themeColor="text1"/>
          <w:sz w:val="28"/>
          <w:szCs w:val="28"/>
        </w:rPr>
        <w:t xml:space="preserve"> 70/2025/QH15;</w:t>
      </w:r>
    </w:p>
    <w:p w14:paraId="7E62E805" w14:textId="0EADE20C" w:rsidR="00C4676D" w:rsidRPr="00B17202" w:rsidRDefault="00C4676D" w:rsidP="0087742C">
      <w:pPr>
        <w:spacing w:before="80" w:after="80"/>
        <w:ind w:firstLine="709"/>
        <w:jc w:val="both"/>
        <w:rPr>
          <w:i/>
          <w:iCs/>
          <w:color w:val="000000" w:themeColor="text1"/>
          <w:sz w:val="28"/>
          <w:szCs w:val="28"/>
          <w:lang w:val="en-US"/>
        </w:rPr>
      </w:pPr>
      <w:r w:rsidRPr="00B17202">
        <w:rPr>
          <w:i/>
          <w:iCs/>
          <w:color w:val="000000" w:themeColor="text1"/>
          <w:sz w:val="28"/>
          <w:szCs w:val="28"/>
        </w:rPr>
        <w:t xml:space="preserve">Căn cứ Luật Ngân sách </w:t>
      </w:r>
      <w:r w:rsidR="00B5361C" w:rsidRPr="00B17202">
        <w:rPr>
          <w:i/>
          <w:iCs/>
          <w:color w:val="000000" w:themeColor="text1"/>
          <w:sz w:val="28"/>
          <w:szCs w:val="28"/>
          <w:lang w:val="en-US"/>
        </w:rPr>
        <w:t>n</w:t>
      </w:r>
      <w:r w:rsidRPr="00B17202">
        <w:rPr>
          <w:i/>
          <w:iCs/>
          <w:color w:val="000000" w:themeColor="text1"/>
          <w:sz w:val="28"/>
          <w:szCs w:val="28"/>
        </w:rPr>
        <w:t>hà nước số 89/2025/QH15;</w:t>
      </w:r>
    </w:p>
    <w:p w14:paraId="28A269E9" w14:textId="00F70594" w:rsidR="0041056C" w:rsidRPr="00B17202" w:rsidRDefault="0041056C" w:rsidP="0087742C">
      <w:pPr>
        <w:spacing w:before="80" w:after="80"/>
        <w:ind w:firstLine="709"/>
        <w:jc w:val="both"/>
        <w:rPr>
          <w:i/>
          <w:iCs/>
          <w:color w:val="000000" w:themeColor="text1"/>
          <w:sz w:val="28"/>
          <w:szCs w:val="28"/>
          <w:lang w:val="en-US"/>
        </w:rPr>
      </w:pPr>
      <w:r w:rsidRPr="00B17202">
        <w:rPr>
          <w:i/>
          <w:color w:val="000000" w:themeColor="text1"/>
          <w:spacing w:val="-4"/>
          <w:sz w:val="28"/>
          <w:szCs w:val="28"/>
          <w:lang w:val="en-US"/>
        </w:rPr>
        <w:t xml:space="preserve">Căn cứ </w:t>
      </w:r>
      <w:r w:rsidRPr="00B17202">
        <w:rPr>
          <w:i/>
          <w:color w:val="000000" w:themeColor="text1"/>
          <w:spacing w:val="-4"/>
          <w:sz w:val="28"/>
          <w:szCs w:val="28"/>
        </w:rPr>
        <w:t>Luật Khoa học, công nghệ và đổi mới sáng tạo số 93/2025/QH15</w:t>
      </w:r>
      <w:r w:rsidRPr="00B17202">
        <w:rPr>
          <w:i/>
          <w:color w:val="000000" w:themeColor="text1"/>
          <w:spacing w:val="-4"/>
          <w:sz w:val="28"/>
          <w:szCs w:val="28"/>
          <w:lang w:val="en-US"/>
        </w:rPr>
        <w:t>;</w:t>
      </w:r>
    </w:p>
    <w:p w14:paraId="165B26F0" w14:textId="77777777" w:rsidR="00A62026" w:rsidRPr="00B17202" w:rsidRDefault="001758EF" w:rsidP="0087742C">
      <w:pPr>
        <w:spacing w:before="80" w:after="80"/>
        <w:ind w:firstLine="709"/>
        <w:jc w:val="both"/>
        <w:rPr>
          <w:i/>
          <w:iCs/>
          <w:color w:val="000000" w:themeColor="text1"/>
          <w:spacing w:val="-12"/>
          <w:sz w:val="28"/>
          <w:szCs w:val="28"/>
          <w:lang w:val="en-US"/>
        </w:rPr>
      </w:pPr>
      <w:r w:rsidRPr="00B17202">
        <w:rPr>
          <w:i/>
          <w:color w:val="000000" w:themeColor="text1"/>
          <w:sz w:val="28"/>
          <w:szCs w:val="28"/>
          <w:lang w:val="en-US"/>
        </w:rPr>
        <w:t xml:space="preserve">Căn cứ </w:t>
      </w:r>
      <w:r w:rsidR="004F487F" w:rsidRPr="00B17202">
        <w:rPr>
          <w:i/>
          <w:color w:val="000000" w:themeColor="text1"/>
          <w:sz w:val="28"/>
          <w:szCs w:val="28"/>
        </w:rPr>
        <w:t>Nghị định số </w:t>
      </w:r>
      <w:bookmarkStart w:id="0" w:name="tvpllink_lqwcexhngc_1"/>
      <w:r w:rsidR="004F487F" w:rsidRPr="00B17202">
        <w:rPr>
          <w:i/>
          <w:color w:val="000000" w:themeColor="text1"/>
          <w:sz w:val="28"/>
          <w:szCs w:val="28"/>
        </w:rPr>
        <w:t>265/2025/NĐ-CP</w:t>
      </w:r>
      <w:bookmarkEnd w:id="0"/>
      <w:r w:rsidR="004F487F" w:rsidRPr="00B17202">
        <w:rPr>
          <w:i/>
          <w:color w:val="000000" w:themeColor="text1"/>
          <w:sz w:val="28"/>
          <w:szCs w:val="28"/>
        </w:rPr>
        <w:t xml:space="preserve"> ngày 14 tháng 10 năm 2025 của </w:t>
      </w:r>
      <w:r w:rsidR="004F487F" w:rsidRPr="00B17202">
        <w:rPr>
          <w:i/>
          <w:color w:val="000000" w:themeColor="text1"/>
          <w:spacing w:val="-4"/>
          <w:sz w:val="28"/>
          <w:szCs w:val="28"/>
        </w:rPr>
        <w:t>Chính phủ quy định chi tiết và hướng dẫn thi hành một số điều của </w:t>
      </w:r>
      <w:bookmarkStart w:id="1" w:name="tvpllink_gftnlsauya_2"/>
      <w:r w:rsidR="004F487F" w:rsidRPr="00B17202">
        <w:rPr>
          <w:i/>
          <w:color w:val="000000" w:themeColor="text1"/>
          <w:spacing w:val="-4"/>
          <w:sz w:val="28"/>
          <w:szCs w:val="28"/>
        </w:rPr>
        <w:t>Luật Khoa</w:t>
      </w:r>
      <w:r w:rsidR="004F487F" w:rsidRPr="00B17202">
        <w:rPr>
          <w:i/>
          <w:color w:val="000000" w:themeColor="text1"/>
          <w:sz w:val="28"/>
          <w:szCs w:val="28"/>
        </w:rPr>
        <w:t xml:space="preserve"> học, </w:t>
      </w:r>
      <w:r w:rsidR="004F487F" w:rsidRPr="00B17202">
        <w:rPr>
          <w:i/>
          <w:color w:val="000000" w:themeColor="text1"/>
          <w:spacing w:val="-4"/>
          <w:sz w:val="28"/>
          <w:szCs w:val="28"/>
        </w:rPr>
        <w:t>Công nghệ và Đổi mới sáng tạo</w:t>
      </w:r>
      <w:bookmarkEnd w:id="1"/>
      <w:r w:rsidR="004F487F" w:rsidRPr="00B17202">
        <w:rPr>
          <w:i/>
          <w:color w:val="000000" w:themeColor="text1"/>
          <w:spacing w:val="-4"/>
          <w:sz w:val="28"/>
          <w:szCs w:val="28"/>
        </w:rPr>
        <w:t> về tài chính và đầu tư trong khoa học, công</w:t>
      </w:r>
      <w:r w:rsidR="004F487F" w:rsidRPr="00B17202">
        <w:rPr>
          <w:i/>
          <w:color w:val="000000" w:themeColor="text1"/>
          <w:sz w:val="28"/>
          <w:szCs w:val="28"/>
        </w:rPr>
        <w:t xml:space="preserve"> nghệ và đổi mới sáng tạo</w:t>
      </w:r>
      <w:r w:rsidR="004F487F" w:rsidRPr="00B17202">
        <w:rPr>
          <w:i/>
          <w:color w:val="000000" w:themeColor="text1"/>
          <w:sz w:val="28"/>
          <w:szCs w:val="28"/>
          <w:lang w:val="en-US"/>
        </w:rPr>
        <w:t>;</w:t>
      </w:r>
      <w:r w:rsidR="00A62026" w:rsidRPr="00B17202">
        <w:rPr>
          <w:i/>
          <w:iCs/>
          <w:color w:val="000000" w:themeColor="text1"/>
          <w:spacing w:val="-12"/>
          <w:sz w:val="28"/>
          <w:szCs w:val="28"/>
        </w:rPr>
        <w:t xml:space="preserve"> </w:t>
      </w:r>
    </w:p>
    <w:p w14:paraId="13798682" w14:textId="75863B48" w:rsidR="004F487F" w:rsidRPr="00B17202" w:rsidRDefault="00A62026" w:rsidP="0087742C">
      <w:pPr>
        <w:spacing w:before="80" w:after="80"/>
        <w:ind w:firstLine="709"/>
        <w:jc w:val="both"/>
        <w:rPr>
          <w:i/>
          <w:iCs/>
          <w:color w:val="000000" w:themeColor="text1"/>
          <w:sz w:val="28"/>
          <w:szCs w:val="28"/>
          <w:lang w:val="en-US"/>
        </w:rPr>
      </w:pPr>
      <w:r w:rsidRPr="00B17202">
        <w:rPr>
          <w:i/>
          <w:iCs/>
          <w:color w:val="000000" w:themeColor="text1"/>
          <w:spacing w:val="-12"/>
          <w:sz w:val="28"/>
          <w:szCs w:val="28"/>
        </w:rPr>
        <w:t>Căn cứ Nghị định số 22/2026/NĐ-CP ngày 16 tháng 01 năm 2026 của Chính phủ</w:t>
      </w:r>
      <w:r w:rsidRPr="00B17202">
        <w:rPr>
          <w:i/>
          <w:iCs/>
          <w:color w:val="000000" w:themeColor="text1"/>
          <w:spacing w:val="4"/>
          <w:sz w:val="28"/>
          <w:szCs w:val="28"/>
          <w:lang w:val="en-US"/>
        </w:rPr>
        <w:t xml:space="preserve"> quy định chi tiết một số điều và biện pháp để tổ chức, hướng dẫn</w:t>
      </w:r>
      <w:r w:rsidRPr="00B17202">
        <w:rPr>
          <w:i/>
          <w:iCs/>
          <w:color w:val="000000" w:themeColor="text1"/>
          <w:sz w:val="28"/>
          <w:szCs w:val="28"/>
          <w:lang w:val="en-US"/>
        </w:rPr>
        <w:t xml:space="preserve"> thi hành Luật Tiêu chuẩn và quy chuẩn kỹ thuật;</w:t>
      </w:r>
    </w:p>
    <w:p w14:paraId="77FB00CA" w14:textId="586CFCA1" w:rsidR="00152FFC" w:rsidRPr="00B17202" w:rsidRDefault="00152FFC" w:rsidP="0087742C">
      <w:pPr>
        <w:spacing w:before="80" w:after="80"/>
        <w:ind w:firstLine="709"/>
        <w:jc w:val="both"/>
        <w:rPr>
          <w:i/>
          <w:iCs/>
          <w:color w:val="000000" w:themeColor="text1"/>
          <w:spacing w:val="4"/>
          <w:sz w:val="28"/>
          <w:szCs w:val="28"/>
        </w:rPr>
      </w:pPr>
      <w:r w:rsidRPr="00B17202">
        <w:rPr>
          <w:i/>
          <w:iCs/>
          <w:color w:val="000000" w:themeColor="text1"/>
          <w:spacing w:val="-10"/>
          <w:sz w:val="28"/>
          <w:szCs w:val="28"/>
          <w:lang w:val="en-US"/>
        </w:rPr>
        <w:t xml:space="preserve">Căn cứ </w:t>
      </w:r>
      <w:r w:rsidRPr="00B17202">
        <w:rPr>
          <w:i/>
          <w:iCs/>
          <w:color w:val="000000" w:themeColor="text1"/>
          <w:spacing w:val="-10"/>
          <w:sz w:val="28"/>
          <w:szCs w:val="28"/>
        </w:rPr>
        <w:t>Nghị định số 73/2026/NĐ-CP ngày 10 tháng 3 năm 2026 của Chính phủ</w:t>
      </w:r>
      <w:r w:rsidRPr="00B17202">
        <w:rPr>
          <w:i/>
          <w:iCs/>
          <w:color w:val="000000" w:themeColor="text1"/>
          <w:spacing w:val="-6"/>
          <w:sz w:val="28"/>
          <w:szCs w:val="28"/>
        </w:rPr>
        <w:t xml:space="preserve"> quy định chi tiết và hướng dẫn thi hành một số điều của</w:t>
      </w:r>
      <w:r w:rsidRPr="00B17202">
        <w:rPr>
          <w:i/>
          <w:iCs/>
          <w:color w:val="000000" w:themeColor="text1"/>
          <w:spacing w:val="-2"/>
          <w:sz w:val="28"/>
          <w:szCs w:val="28"/>
        </w:rPr>
        <w:t> </w:t>
      </w:r>
      <w:bookmarkStart w:id="2" w:name="tvpllink_vvgjhunbih_1"/>
      <w:r w:rsidRPr="00B17202">
        <w:rPr>
          <w:i/>
          <w:iCs/>
          <w:color w:val="000000" w:themeColor="text1"/>
          <w:spacing w:val="-2"/>
          <w:sz w:val="28"/>
          <w:szCs w:val="28"/>
        </w:rPr>
        <w:fldChar w:fldCharType="begin"/>
      </w:r>
      <w:r w:rsidRPr="00B17202">
        <w:rPr>
          <w:i/>
          <w:iCs/>
          <w:color w:val="000000" w:themeColor="text1"/>
          <w:spacing w:val="-2"/>
          <w:sz w:val="28"/>
          <w:szCs w:val="28"/>
        </w:rPr>
        <w:instrText>HYPERLINK "https://thuvienphapluat.vn/van-ban/Tai-chinh-nha-nuoc/Luat-ngan-sach-nha-nuoc-2025-so-89-2025-QH15-650061.aspx" \t "_blank"</w:instrText>
      </w:r>
      <w:r w:rsidRPr="00B17202">
        <w:rPr>
          <w:i/>
          <w:iCs/>
          <w:color w:val="000000" w:themeColor="text1"/>
          <w:spacing w:val="-2"/>
          <w:sz w:val="28"/>
          <w:szCs w:val="28"/>
        </w:rPr>
      </w:r>
      <w:r w:rsidRPr="00B17202">
        <w:rPr>
          <w:i/>
          <w:iCs/>
          <w:color w:val="000000" w:themeColor="text1"/>
          <w:spacing w:val="-2"/>
          <w:sz w:val="28"/>
          <w:szCs w:val="28"/>
        </w:rPr>
        <w:fldChar w:fldCharType="separate"/>
      </w:r>
      <w:r w:rsidRPr="00B17202">
        <w:rPr>
          <w:i/>
          <w:iCs/>
          <w:color w:val="000000" w:themeColor="text1"/>
          <w:spacing w:val="-2"/>
          <w:sz w:val="28"/>
          <w:szCs w:val="28"/>
        </w:rPr>
        <w:t>Luật Ngân sách nhà nước</w:t>
      </w:r>
      <w:r w:rsidRPr="00B17202">
        <w:rPr>
          <w:i/>
          <w:iCs/>
          <w:color w:val="000000" w:themeColor="text1"/>
          <w:spacing w:val="-2"/>
          <w:sz w:val="28"/>
          <w:szCs w:val="28"/>
        </w:rPr>
        <w:fldChar w:fldCharType="end"/>
      </w:r>
      <w:bookmarkEnd w:id="2"/>
      <w:r w:rsidRPr="00B17202">
        <w:rPr>
          <w:i/>
          <w:iCs/>
          <w:color w:val="000000" w:themeColor="text1"/>
          <w:spacing w:val="4"/>
          <w:sz w:val="28"/>
          <w:szCs w:val="28"/>
        </w:rPr>
        <w:t>;</w:t>
      </w:r>
    </w:p>
    <w:p w14:paraId="70C69AEB" w14:textId="780F5C81" w:rsidR="00C4676D" w:rsidRPr="00B17202" w:rsidRDefault="00C4676D" w:rsidP="0087742C">
      <w:pPr>
        <w:spacing w:before="80" w:after="80"/>
        <w:ind w:firstLine="709"/>
        <w:jc w:val="both"/>
        <w:rPr>
          <w:i/>
          <w:iCs/>
          <w:color w:val="000000" w:themeColor="text1"/>
          <w:spacing w:val="-4"/>
          <w:sz w:val="28"/>
          <w:szCs w:val="28"/>
        </w:rPr>
      </w:pPr>
      <w:r w:rsidRPr="00B17202">
        <w:rPr>
          <w:i/>
          <w:iCs/>
          <w:color w:val="000000" w:themeColor="text1"/>
          <w:spacing w:val="4"/>
          <w:sz w:val="28"/>
          <w:szCs w:val="28"/>
        </w:rPr>
        <w:t xml:space="preserve">Căn cứ Thông tư số </w:t>
      </w:r>
      <w:r w:rsidR="001514CD" w:rsidRPr="00B17202">
        <w:rPr>
          <w:i/>
          <w:iCs/>
          <w:color w:val="000000" w:themeColor="text1"/>
          <w:spacing w:val="4"/>
          <w:sz w:val="28"/>
          <w:szCs w:val="28"/>
          <w:lang w:val="en-US"/>
        </w:rPr>
        <w:t>23/2026/TT-BKHCN ngày 28</w:t>
      </w:r>
      <w:r w:rsidR="000B15B6" w:rsidRPr="00B17202">
        <w:rPr>
          <w:i/>
          <w:iCs/>
          <w:color w:val="000000" w:themeColor="text1"/>
          <w:spacing w:val="4"/>
          <w:sz w:val="28"/>
          <w:szCs w:val="28"/>
          <w:lang w:val="en-US"/>
        </w:rPr>
        <w:t xml:space="preserve"> tháng </w:t>
      </w:r>
      <w:r w:rsidR="001514CD" w:rsidRPr="00B17202">
        <w:rPr>
          <w:i/>
          <w:iCs/>
          <w:color w:val="000000" w:themeColor="text1"/>
          <w:spacing w:val="4"/>
          <w:sz w:val="28"/>
          <w:szCs w:val="28"/>
          <w:lang w:val="en-US"/>
        </w:rPr>
        <w:t>5</w:t>
      </w:r>
      <w:r w:rsidR="000B15B6" w:rsidRPr="00B17202">
        <w:rPr>
          <w:i/>
          <w:iCs/>
          <w:color w:val="000000" w:themeColor="text1"/>
          <w:spacing w:val="4"/>
          <w:sz w:val="28"/>
          <w:szCs w:val="28"/>
          <w:lang w:val="en-US"/>
        </w:rPr>
        <w:t xml:space="preserve"> năm </w:t>
      </w:r>
      <w:r w:rsidR="001514CD" w:rsidRPr="00B17202">
        <w:rPr>
          <w:i/>
          <w:iCs/>
          <w:color w:val="000000" w:themeColor="text1"/>
          <w:spacing w:val="4"/>
          <w:sz w:val="28"/>
          <w:szCs w:val="28"/>
          <w:lang w:val="en-US"/>
        </w:rPr>
        <w:t>2026</w:t>
      </w:r>
      <w:r w:rsidR="001514CD" w:rsidRPr="00B17202">
        <w:rPr>
          <w:i/>
          <w:iCs/>
          <w:color w:val="000000" w:themeColor="text1"/>
          <w:sz w:val="28"/>
          <w:szCs w:val="28"/>
          <w:lang w:val="en-US"/>
        </w:rPr>
        <w:t xml:space="preserve"> của</w:t>
      </w:r>
      <w:r w:rsidR="00CC0831" w:rsidRPr="00B17202">
        <w:rPr>
          <w:i/>
          <w:iCs/>
          <w:color w:val="000000" w:themeColor="text1"/>
          <w:sz w:val="28"/>
          <w:szCs w:val="28"/>
          <w:lang w:val="en-US"/>
        </w:rPr>
        <w:t xml:space="preserve"> </w:t>
      </w:r>
      <w:r w:rsidR="001514CD" w:rsidRPr="00B17202">
        <w:rPr>
          <w:i/>
          <w:iCs/>
          <w:color w:val="000000" w:themeColor="text1"/>
          <w:spacing w:val="-4"/>
          <w:sz w:val="28"/>
          <w:szCs w:val="28"/>
          <w:lang w:val="en-US"/>
        </w:rPr>
        <w:t>Bộ trưởng Bộ Khoa học và Công nghệ quy định lập dự toán, quản lý, sử dụng và quyết toán kinh phí ngân sách nhà nước lĩnh vực khoa học, công nghệ, đổi</w:t>
      </w:r>
      <w:r w:rsidR="001514CD" w:rsidRPr="00B17202">
        <w:rPr>
          <w:i/>
          <w:iCs/>
          <w:color w:val="000000" w:themeColor="text1"/>
          <w:sz w:val="28"/>
          <w:szCs w:val="28"/>
          <w:lang w:val="en-US"/>
        </w:rPr>
        <w:t xml:space="preserve"> mới</w:t>
      </w:r>
      <w:r w:rsidR="001514CD" w:rsidRPr="00B17202">
        <w:rPr>
          <w:i/>
          <w:iCs/>
          <w:color w:val="000000" w:themeColor="text1"/>
          <w:spacing w:val="-4"/>
          <w:sz w:val="28"/>
          <w:szCs w:val="28"/>
          <w:lang w:val="en-US"/>
        </w:rPr>
        <w:t xml:space="preserve"> sáng tạo và chuyển đổi số cho hoạt động</w:t>
      </w:r>
      <w:r w:rsidR="007445C4" w:rsidRPr="00B17202">
        <w:rPr>
          <w:i/>
          <w:iCs/>
          <w:color w:val="000000" w:themeColor="text1"/>
          <w:spacing w:val="-4"/>
          <w:sz w:val="28"/>
          <w:szCs w:val="28"/>
          <w:lang w:val="en-US"/>
        </w:rPr>
        <w:t xml:space="preserve"> tiêu chuẩn</w:t>
      </w:r>
      <w:r w:rsidR="00074E10" w:rsidRPr="00B17202">
        <w:rPr>
          <w:i/>
          <w:iCs/>
          <w:color w:val="000000" w:themeColor="text1"/>
          <w:spacing w:val="-4"/>
          <w:sz w:val="28"/>
          <w:szCs w:val="28"/>
          <w:lang w:val="en-US"/>
        </w:rPr>
        <w:t>, hoạt động</w:t>
      </w:r>
      <w:r w:rsidR="007445C4" w:rsidRPr="00B17202">
        <w:rPr>
          <w:i/>
          <w:iCs/>
          <w:color w:val="000000" w:themeColor="text1"/>
          <w:spacing w:val="-4"/>
          <w:sz w:val="28"/>
          <w:szCs w:val="28"/>
          <w:lang w:val="en-US"/>
        </w:rPr>
        <w:t xml:space="preserve"> </w:t>
      </w:r>
      <w:r w:rsidR="009C5B55" w:rsidRPr="00B17202">
        <w:rPr>
          <w:i/>
          <w:iCs/>
          <w:color w:val="000000" w:themeColor="text1"/>
          <w:spacing w:val="-4"/>
          <w:sz w:val="28"/>
          <w:szCs w:val="28"/>
          <w:lang w:val="en-US"/>
        </w:rPr>
        <w:t>quy chuẩn kỹ thuật</w:t>
      </w:r>
      <w:r w:rsidRPr="00B17202">
        <w:rPr>
          <w:i/>
          <w:iCs/>
          <w:color w:val="000000" w:themeColor="text1"/>
          <w:spacing w:val="-4"/>
          <w:sz w:val="28"/>
          <w:szCs w:val="28"/>
        </w:rPr>
        <w:t>;</w:t>
      </w:r>
    </w:p>
    <w:p w14:paraId="0E3225AE" w14:textId="219B6401" w:rsidR="00C4676D" w:rsidRPr="00B17202" w:rsidRDefault="00C4676D" w:rsidP="0087742C">
      <w:pPr>
        <w:spacing w:before="80" w:after="80"/>
        <w:ind w:firstLine="709"/>
        <w:jc w:val="both"/>
        <w:rPr>
          <w:i/>
          <w:iCs/>
          <w:color w:val="000000" w:themeColor="text1"/>
          <w:sz w:val="28"/>
          <w:szCs w:val="28"/>
        </w:rPr>
      </w:pPr>
      <w:r w:rsidRPr="00B17202">
        <w:rPr>
          <w:i/>
          <w:iCs/>
          <w:color w:val="000000" w:themeColor="text1"/>
          <w:spacing w:val="4"/>
          <w:sz w:val="28"/>
          <w:szCs w:val="28"/>
        </w:rPr>
        <w:t>Xét Tờ trình số</w:t>
      </w:r>
      <w:r w:rsidR="00A37478" w:rsidRPr="00B17202">
        <w:rPr>
          <w:i/>
          <w:iCs/>
          <w:color w:val="000000" w:themeColor="text1"/>
          <w:spacing w:val="4"/>
          <w:sz w:val="28"/>
          <w:szCs w:val="28"/>
          <w:lang w:val="en-US"/>
        </w:rPr>
        <w:t xml:space="preserve"> 184</w:t>
      </w:r>
      <w:r w:rsidRPr="00B17202">
        <w:rPr>
          <w:i/>
          <w:iCs/>
          <w:color w:val="000000" w:themeColor="text1"/>
          <w:spacing w:val="4"/>
          <w:sz w:val="28"/>
          <w:szCs w:val="28"/>
        </w:rPr>
        <w:t>/TTr-UBND ngày</w:t>
      </w:r>
      <w:r w:rsidR="00A37478" w:rsidRPr="00B17202">
        <w:rPr>
          <w:i/>
          <w:iCs/>
          <w:color w:val="000000" w:themeColor="text1"/>
          <w:spacing w:val="4"/>
          <w:sz w:val="28"/>
          <w:szCs w:val="28"/>
          <w:lang w:val="en-US"/>
        </w:rPr>
        <w:t xml:space="preserve"> 17 </w:t>
      </w:r>
      <w:r w:rsidRPr="00B17202">
        <w:rPr>
          <w:i/>
          <w:iCs/>
          <w:color w:val="000000" w:themeColor="text1"/>
          <w:spacing w:val="4"/>
          <w:sz w:val="28"/>
          <w:szCs w:val="28"/>
        </w:rPr>
        <w:t xml:space="preserve">tháng </w:t>
      </w:r>
      <w:r w:rsidR="00622092" w:rsidRPr="00B17202">
        <w:rPr>
          <w:i/>
          <w:iCs/>
          <w:color w:val="000000" w:themeColor="text1"/>
          <w:spacing w:val="4"/>
          <w:sz w:val="28"/>
          <w:szCs w:val="28"/>
          <w:lang w:val="en-US"/>
        </w:rPr>
        <w:t xml:space="preserve">6 </w:t>
      </w:r>
      <w:r w:rsidRPr="00B17202">
        <w:rPr>
          <w:i/>
          <w:iCs/>
          <w:color w:val="000000" w:themeColor="text1"/>
          <w:spacing w:val="4"/>
          <w:sz w:val="28"/>
          <w:szCs w:val="28"/>
        </w:rPr>
        <w:t>năm 2026 của Ủy ban</w:t>
      </w:r>
      <w:r w:rsidRPr="00B17202">
        <w:rPr>
          <w:i/>
          <w:iCs/>
          <w:color w:val="000000" w:themeColor="text1"/>
          <w:sz w:val="28"/>
          <w:szCs w:val="28"/>
        </w:rPr>
        <w:t xml:space="preserve"> nhân dân </w:t>
      </w:r>
      <w:r w:rsidR="00E04002" w:rsidRPr="00B17202">
        <w:rPr>
          <w:i/>
          <w:iCs/>
          <w:color w:val="000000" w:themeColor="text1"/>
          <w:sz w:val="28"/>
          <w:szCs w:val="28"/>
        </w:rPr>
        <w:t>tỉnh</w:t>
      </w:r>
      <w:r w:rsidR="00A37478" w:rsidRPr="00B17202">
        <w:rPr>
          <w:i/>
          <w:iCs/>
          <w:color w:val="000000" w:themeColor="text1"/>
          <w:sz w:val="28"/>
          <w:szCs w:val="28"/>
          <w:lang w:val="en-US"/>
        </w:rPr>
        <w:t xml:space="preserve"> </w:t>
      </w:r>
      <w:r w:rsidR="002F71AF" w:rsidRPr="00B17202">
        <w:rPr>
          <w:i/>
          <w:iCs/>
          <w:color w:val="000000" w:themeColor="text1"/>
          <w:sz w:val="28"/>
          <w:szCs w:val="28"/>
          <w:lang w:val="en-US"/>
        </w:rPr>
        <w:t xml:space="preserve">Thái Nguyên </w:t>
      </w:r>
      <w:r w:rsidR="00A37478" w:rsidRPr="00B17202">
        <w:rPr>
          <w:i/>
          <w:iCs/>
          <w:color w:val="000000" w:themeColor="text1"/>
          <w:sz w:val="28"/>
          <w:szCs w:val="28"/>
          <w:lang w:val="en-US"/>
        </w:rPr>
        <w:t>về</w:t>
      </w:r>
      <w:r w:rsidR="000872D5" w:rsidRPr="00B17202">
        <w:rPr>
          <w:i/>
          <w:iCs/>
          <w:color w:val="000000" w:themeColor="text1"/>
          <w:sz w:val="28"/>
          <w:szCs w:val="28"/>
          <w:lang w:val="en-US"/>
        </w:rPr>
        <w:t xml:space="preserve"> dự thảo</w:t>
      </w:r>
      <w:r w:rsidR="00A37478" w:rsidRPr="00B17202">
        <w:rPr>
          <w:i/>
          <w:iCs/>
          <w:color w:val="000000" w:themeColor="text1"/>
          <w:sz w:val="28"/>
          <w:szCs w:val="28"/>
          <w:lang w:val="en-US"/>
        </w:rPr>
        <w:t xml:space="preserve"> </w:t>
      </w:r>
      <w:r w:rsidR="000872D5" w:rsidRPr="00B17202">
        <w:rPr>
          <w:i/>
          <w:iCs/>
          <w:color w:val="000000" w:themeColor="text1"/>
          <w:spacing w:val="4"/>
          <w:sz w:val="28"/>
          <w:szCs w:val="28"/>
          <w:lang w:val="nl-NL"/>
        </w:rPr>
        <w:t xml:space="preserve">Nghị quyết </w:t>
      </w:r>
      <w:r w:rsidR="000872D5" w:rsidRPr="00B17202">
        <w:rPr>
          <w:i/>
          <w:iCs/>
          <w:color w:val="000000" w:themeColor="text1"/>
          <w:spacing w:val="4"/>
          <w:sz w:val="28"/>
          <w:szCs w:val="28"/>
        </w:rPr>
        <w:t>quy định mức chi ngân sách nhà nước lĩnh vực</w:t>
      </w:r>
      <w:r w:rsidR="000872D5" w:rsidRPr="00B17202">
        <w:rPr>
          <w:i/>
          <w:iCs/>
          <w:color w:val="000000" w:themeColor="text1"/>
          <w:spacing w:val="4"/>
          <w:sz w:val="28"/>
          <w:szCs w:val="28"/>
          <w:lang w:val="en-US"/>
        </w:rPr>
        <w:t xml:space="preserve"> </w:t>
      </w:r>
      <w:r w:rsidR="000872D5" w:rsidRPr="00B17202">
        <w:rPr>
          <w:i/>
          <w:iCs/>
          <w:color w:val="000000" w:themeColor="text1"/>
          <w:spacing w:val="4"/>
          <w:sz w:val="28"/>
          <w:szCs w:val="28"/>
        </w:rPr>
        <w:t xml:space="preserve">khoa học, công nghệ, đổi mới sáng tạo và chuyển đổi số cho </w:t>
      </w:r>
      <w:r w:rsidR="000872D5" w:rsidRPr="00B17202">
        <w:rPr>
          <w:i/>
          <w:iCs/>
          <w:color w:val="000000" w:themeColor="text1"/>
          <w:spacing w:val="-2"/>
          <w:sz w:val="28"/>
          <w:szCs w:val="28"/>
        </w:rPr>
        <w:t xml:space="preserve">hoạt động tiêu chuẩn cơ sở, hoạt động quy chuẩn kỹ thuật địa phương </w:t>
      </w:r>
      <w:r w:rsidR="00391399" w:rsidRPr="00B17202">
        <w:rPr>
          <w:bCs/>
          <w:i/>
          <w:color w:val="000000" w:themeColor="text1"/>
          <w:sz w:val="28"/>
          <w:szCs w:val="28"/>
          <w:lang w:val="en-US"/>
        </w:rPr>
        <w:t xml:space="preserve">thuộc </w:t>
      </w:r>
      <w:r w:rsidR="00391399" w:rsidRPr="00B17202">
        <w:rPr>
          <w:bCs/>
          <w:i/>
          <w:color w:val="000000" w:themeColor="text1"/>
          <w:spacing w:val="-4"/>
          <w:sz w:val="28"/>
          <w:szCs w:val="28"/>
          <w:lang w:val="en-US"/>
        </w:rPr>
        <w:t>phạm vi quản lý</w:t>
      </w:r>
      <w:r w:rsidR="000872D5" w:rsidRPr="00B17202">
        <w:rPr>
          <w:i/>
          <w:iCs/>
          <w:color w:val="000000" w:themeColor="text1"/>
          <w:spacing w:val="-4"/>
          <w:sz w:val="28"/>
          <w:szCs w:val="28"/>
        </w:rPr>
        <w:t xml:space="preserve"> </w:t>
      </w:r>
      <w:r w:rsidR="00391399" w:rsidRPr="00B17202">
        <w:rPr>
          <w:i/>
          <w:iCs/>
          <w:color w:val="000000" w:themeColor="text1"/>
          <w:spacing w:val="-4"/>
          <w:sz w:val="28"/>
          <w:szCs w:val="28"/>
          <w:lang w:val="en-US"/>
        </w:rPr>
        <w:t xml:space="preserve">của </w:t>
      </w:r>
      <w:r w:rsidR="000872D5" w:rsidRPr="00B17202">
        <w:rPr>
          <w:i/>
          <w:iCs/>
          <w:color w:val="000000" w:themeColor="text1"/>
          <w:spacing w:val="-4"/>
          <w:sz w:val="28"/>
          <w:szCs w:val="28"/>
        </w:rPr>
        <w:t>tỉnh Thái Nguyên</w:t>
      </w:r>
      <w:r w:rsidR="00E04002" w:rsidRPr="00B17202">
        <w:rPr>
          <w:i/>
          <w:iCs/>
          <w:color w:val="000000" w:themeColor="text1"/>
          <w:spacing w:val="-4"/>
          <w:sz w:val="28"/>
          <w:szCs w:val="28"/>
        </w:rPr>
        <w:t xml:space="preserve">; </w:t>
      </w:r>
      <w:r w:rsidR="000872D5" w:rsidRPr="00B17202">
        <w:rPr>
          <w:i/>
          <w:color w:val="000000" w:themeColor="text1"/>
          <w:spacing w:val="-4"/>
          <w:sz w:val="28"/>
          <w:szCs w:val="28"/>
          <w:lang w:val="nl-NL"/>
        </w:rPr>
        <w:t xml:space="preserve">Báo cáo thẩm tra của Ban Văn hóa - Xã hội </w:t>
      </w:r>
      <w:r w:rsidR="000872D5" w:rsidRPr="00723A51">
        <w:rPr>
          <w:i/>
          <w:color w:val="000000" w:themeColor="text1"/>
          <w:sz w:val="28"/>
          <w:szCs w:val="28"/>
          <w:lang w:val="nl-NL"/>
        </w:rPr>
        <w:t xml:space="preserve">Hội đồng nhân dân tỉnh; </w:t>
      </w:r>
      <w:r w:rsidR="00340C8C" w:rsidRPr="00723A51">
        <w:rPr>
          <w:i/>
          <w:color w:val="000000" w:themeColor="text1"/>
          <w:sz w:val="28"/>
          <w:szCs w:val="28"/>
        </w:rPr>
        <w:t>Báo cáo số</w:t>
      </w:r>
      <w:r w:rsidR="00723A51" w:rsidRPr="00723A51">
        <w:rPr>
          <w:i/>
          <w:color w:val="000000" w:themeColor="text1"/>
          <w:sz w:val="28"/>
          <w:szCs w:val="28"/>
          <w:lang w:val="en-US"/>
        </w:rPr>
        <w:t xml:space="preserve"> 226</w:t>
      </w:r>
      <w:r w:rsidR="00340C8C" w:rsidRPr="00723A51">
        <w:rPr>
          <w:i/>
          <w:color w:val="000000" w:themeColor="text1"/>
          <w:sz w:val="28"/>
          <w:szCs w:val="28"/>
        </w:rPr>
        <w:t>/BC-UBND ngày</w:t>
      </w:r>
      <w:r w:rsidR="00723A51" w:rsidRPr="00723A51">
        <w:rPr>
          <w:i/>
          <w:color w:val="000000" w:themeColor="text1"/>
          <w:sz w:val="28"/>
          <w:szCs w:val="28"/>
          <w:lang w:val="en-US"/>
        </w:rPr>
        <w:t xml:space="preserve"> 25 </w:t>
      </w:r>
      <w:r w:rsidR="00340C8C" w:rsidRPr="00723A51">
        <w:rPr>
          <w:i/>
          <w:color w:val="000000" w:themeColor="text1"/>
          <w:sz w:val="28"/>
          <w:szCs w:val="28"/>
        </w:rPr>
        <w:t>tháng 6 năm</w:t>
      </w:r>
      <w:r w:rsidR="00340C8C" w:rsidRPr="00B17202">
        <w:rPr>
          <w:i/>
          <w:color w:val="000000" w:themeColor="text1"/>
          <w:spacing w:val="4"/>
          <w:sz w:val="28"/>
          <w:szCs w:val="28"/>
        </w:rPr>
        <w:t xml:space="preserve"> 2026 </w:t>
      </w:r>
      <w:r w:rsidR="00340C8C" w:rsidRPr="00B17202">
        <w:rPr>
          <w:i/>
          <w:color w:val="000000" w:themeColor="text1"/>
          <w:spacing w:val="-4"/>
          <w:sz w:val="28"/>
          <w:szCs w:val="28"/>
        </w:rPr>
        <w:t>của Ủy ban nhân dân tỉnh Thái Nguyên giải trình, làm rõ một số nội dung thẩm</w:t>
      </w:r>
      <w:r w:rsidR="00340C8C" w:rsidRPr="00B17202">
        <w:rPr>
          <w:i/>
          <w:color w:val="000000" w:themeColor="text1"/>
          <w:sz w:val="28"/>
          <w:szCs w:val="28"/>
        </w:rPr>
        <w:t xml:space="preserve"> tra của các Ban Hội đồng</w:t>
      </w:r>
      <w:r w:rsidR="00340C8C" w:rsidRPr="00B17202">
        <w:rPr>
          <w:i/>
          <w:color w:val="000000" w:themeColor="text1"/>
          <w:spacing w:val="-4"/>
          <w:sz w:val="28"/>
          <w:szCs w:val="28"/>
        </w:rPr>
        <w:t xml:space="preserve"> nhân dân tỉnh và ý kiến thảo luận </w:t>
      </w:r>
      <w:r w:rsidR="00340C8C" w:rsidRPr="00B17202">
        <w:rPr>
          <w:i/>
          <w:color w:val="000000" w:themeColor="text1"/>
          <w:sz w:val="28"/>
          <w:szCs w:val="28"/>
        </w:rPr>
        <w:t xml:space="preserve">của các Tổ đại biểu tại Kỳ họp thứ tư (Kỳ họp </w:t>
      </w:r>
      <w:r w:rsidR="00340C8C" w:rsidRPr="00B17202">
        <w:rPr>
          <w:i/>
          <w:color w:val="000000" w:themeColor="text1"/>
          <w:spacing w:val="4"/>
          <w:sz w:val="28"/>
          <w:szCs w:val="28"/>
        </w:rPr>
        <w:t>chuyên đề), Hội đồng nhân dân tỉnh Khóa XV</w:t>
      </w:r>
      <w:r w:rsidR="000872D5" w:rsidRPr="00B17202">
        <w:rPr>
          <w:i/>
          <w:color w:val="000000" w:themeColor="text1"/>
          <w:spacing w:val="4"/>
          <w:sz w:val="28"/>
          <w:szCs w:val="28"/>
        </w:rPr>
        <w:t>; ý kiến thảo luận của đại biểu</w:t>
      </w:r>
      <w:r w:rsidR="000872D5" w:rsidRPr="00B17202">
        <w:rPr>
          <w:i/>
          <w:color w:val="000000" w:themeColor="text1"/>
          <w:sz w:val="28"/>
          <w:szCs w:val="28"/>
        </w:rPr>
        <w:t xml:space="preserve"> Hội đồng nhân dân tỉnh</w:t>
      </w:r>
      <w:r w:rsidR="000872D5" w:rsidRPr="00B17202">
        <w:rPr>
          <w:i/>
          <w:color w:val="000000" w:themeColor="text1"/>
          <w:sz w:val="28"/>
          <w:szCs w:val="28"/>
          <w:lang w:val="en-US"/>
        </w:rPr>
        <w:t xml:space="preserve"> </w:t>
      </w:r>
      <w:r w:rsidR="000872D5" w:rsidRPr="00B17202">
        <w:rPr>
          <w:i/>
          <w:color w:val="000000" w:themeColor="text1"/>
          <w:sz w:val="28"/>
          <w:szCs w:val="28"/>
        </w:rPr>
        <w:t>tại kỳ họp;</w:t>
      </w:r>
    </w:p>
    <w:p w14:paraId="34DC44E0" w14:textId="09EB8F14" w:rsidR="00C4676D" w:rsidRPr="00B17202" w:rsidRDefault="00C4676D" w:rsidP="0087742C">
      <w:pPr>
        <w:spacing w:before="80" w:after="80"/>
        <w:ind w:firstLine="709"/>
        <w:jc w:val="both"/>
        <w:rPr>
          <w:i/>
          <w:iCs/>
          <w:color w:val="000000" w:themeColor="text1"/>
          <w:spacing w:val="-4"/>
          <w:sz w:val="28"/>
          <w:szCs w:val="28"/>
          <w:lang w:val="en-US"/>
        </w:rPr>
      </w:pPr>
      <w:r w:rsidRPr="00B17202">
        <w:rPr>
          <w:i/>
          <w:iCs/>
          <w:color w:val="000000" w:themeColor="text1"/>
          <w:spacing w:val="4"/>
          <w:sz w:val="28"/>
          <w:szCs w:val="28"/>
        </w:rPr>
        <w:t>Hội đồng nhân dân</w:t>
      </w:r>
      <w:r w:rsidR="00557DF2" w:rsidRPr="00B17202">
        <w:rPr>
          <w:i/>
          <w:iCs/>
          <w:color w:val="000000" w:themeColor="text1"/>
          <w:spacing w:val="4"/>
          <w:sz w:val="28"/>
          <w:szCs w:val="28"/>
          <w:lang w:val="en-US"/>
        </w:rPr>
        <w:t xml:space="preserve"> tỉnh</w:t>
      </w:r>
      <w:r w:rsidRPr="00B17202">
        <w:rPr>
          <w:i/>
          <w:iCs/>
          <w:color w:val="000000" w:themeColor="text1"/>
          <w:spacing w:val="4"/>
          <w:sz w:val="28"/>
          <w:szCs w:val="28"/>
        </w:rPr>
        <w:t xml:space="preserve"> </w:t>
      </w:r>
      <w:r w:rsidR="00856FA4" w:rsidRPr="00B17202">
        <w:rPr>
          <w:i/>
          <w:iCs/>
          <w:color w:val="000000" w:themeColor="text1"/>
          <w:spacing w:val="4"/>
          <w:sz w:val="28"/>
          <w:szCs w:val="28"/>
          <w:lang w:val="en-US"/>
        </w:rPr>
        <w:t xml:space="preserve">Thái Nguyên </w:t>
      </w:r>
      <w:r w:rsidRPr="00B17202">
        <w:rPr>
          <w:i/>
          <w:iCs/>
          <w:color w:val="000000" w:themeColor="text1"/>
          <w:spacing w:val="4"/>
          <w:sz w:val="28"/>
          <w:szCs w:val="28"/>
        </w:rPr>
        <w:t>ban hành Nghị quyết</w:t>
      </w:r>
      <w:r w:rsidR="00340C8C" w:rsidRPr="00B17202">
        <w:rPr>
          <w:i/>
          <w:iCs/>
          <w:color w:val="000000" w:themeColor="text1"/>
          <w:spacing w:val="4"/>
          <w:sz w:val="28"/>
          <w:szCs w:val="28"/>
          <w:lang w:val="en-US"/>
        </w:rPr>
        <w:t xml:space="preserve"> ban hành</w:t>
      </w:r>
      <w:r w:rsidRPr="00B17202">
        <w:rPr>
          <w:i/>
          <w:iCs/>
          <w:color w:val="000000" w:themeColor="text1"/>
          <w:spacing w:val="-4"/>
          <w:sz w:val="28"/>
          <w:szCs w:val="28"/>
        </w:rPr>
        <w:t xml:space="preserve"> </w:t>
      </w:r>
      <w:r w:rsidR="00961EDA" w:rsidRPr="00B17202">
        <w:rPr>
          <w:i/>
          <w:iCs/>
          <w:color w:val="000000" w:themeColor="text1"/>
          <w:spacing w:val="-4"/>
          <w:sz w:val="28"/>
          <w:szCs w:val="28"/>
          <w:lang w:val="en-US"/>
        </w:rPr>
        <w:t>Q</w:t>
      </w:r>
      <w:r w:rsidR="00E8633B" w:rsidRPr="00B17202">
        <w:rPr>
          <w:i/>
          <w:iCs/>
          <w:color w:val="000000" w:themeColor="text1"/>
          <w:sz w:val="28"/>
          <w:szCs w:val="28"/>
        </w:rPr>
        <w:t xml:space="preserve">uy định mức chi ngân sách nhà nước lĩnh vực khoa học, công nghệ, đổi mới sáng tạo và chuyển đổi số cho hoạt động tiêu chuẩn cơ sở, hoạt động </w:t>
      </w:r>
      <w:r w:rsidR="00E75411" w:rsidRPr="00B17202">
        <w:rPr>
          <w:i/>
          <w:iCs/>
          <w:color w:val="000000" w:themeColor="text1"/>
          <w:sz w:val="28"/>
          <w:szCs w:val="28"/>
          <w:lang w:val="en-US"/>
        </w:rPr>
        <w:t>quy chuẩn</w:t>
      </w:r>
      <w:r w:rsidR="00E75411" w:rsidRPr="00B17202">
        <w:rPr>
          <w:i/>
          <w:iCs/>
          <w:color w:val="000000" w:themeColor="text1"/>
          <w:spacing w:val="4"/>
          <w:sz w:val="28"/>
          <w:szCs w:val="28"/>
          <w:lang w:val="en-US"/>
        </w:rPr>
        <w:t xml:space="preserve"> kỹ thuật</w:t>
      </w:r>
      <w:r w:rsidR="00E75411" w:rsidRPr="00B17202">
        <w:rPr>
          <w:i/>
          <w:iCs/>
          <w:color w:val="000000" w:themeColor="text1"/>
          <w:sz w:val="28"/>
          <w:szCs w:val="28"/>
          <w:lang w:val="en-US"/>
        </w:rPr>
        <w:t xml:space="preserve"> địa phương</w:t>
      </w:r>
      <w:r w:rsidR="00E8633B" w:rsidRPr="00B17202">
        <w:rPr>
          <w:i/>
          <w:iCs/>
          <w:color w:val="000000" w:themeColor="text1"/>
          <w:sz w:val="28"/>
          <w:szCs w:val="28"/>
        </w:rPr>
        <w:t xml:space="preserve"> </w:t>
      </w:r>
      <w:r w:rsidR="00856FA4" w:rsidRPr="00B17202">
        <w:rPr>
          <w:i/>
          <w:iCs/>
          <w:color w:val="000000" w:themeColor="text1"/>
          <w:sz w:val="28"/>
          <w:szCs w:val="28"/>
          <w:lang w:val="en-US"/>
        </w:rPr>
        <w:t>thuộc phạm vi quản lý của</w:t>
      </w:r>
      <w:r w:rsidR="00E8633B" w:rsidRPr="00B17202">
        <w:rPr>
          <w:i/>
          <w:iCs/>
          <w:color w:val="000000" w:themeColor="text1"/>
          <w:sz w:val="28"/>
          <w:szCs w:val="28"/>
        </w:rPr>
        <w:t xml:space="preserve"> tỉnh Thái Nguyên</w:t>
      </w:r>
      <w:r w:rsidRPr="00B17202">
        <w:rPr>
          <w:i/>
          <w:iCs/>
          <w:color w:val="000000" w:themeColor="text1"/>
          <w:spacing w:val="-4"/>
          <w:sz w:val="28"/>
          <w:szCs w:val="28"/>
        </w:rPr>
        <w:t>.</w:t>
      </w:r>
    </w:p>
    <w:p w14:paraId="3E71DBEC" w14:textId="2DF5B21F" w:rsidR="002413E4" w:rsidRPr="00B17202" w:rsidRDefault="002413E4" w:rsidP="0087742C">
      <w:pPr>
        <w:spacing w:before="120" w:after="120" w:line="340" w:lineRule="exact"/>
        <w:ind w:firstLine="709"/>
        <w:jc w:val="both"/>
        <w:rPr>
          <w:bCs/>
          <w:color w:val="000000" w:themeColor="text1"/>
          <w:spacing w:val="2"/>
          <w:sz w:val="28"/>
          <w:szCs w:val="28"/>
          <w:lang w:val="en-US"/>
        </w:rPr>
      </w:pPr>
      <w:r w:rsidRPr="00B17202">
        <w:rPr>
          <w:b/>
          <w:iCs/>
          <w:color w:val="000000" w:themeColor="text1"/>
          <w:spacing w:val="-2"/>
          <w:sz w:val="28"/>
          <w:szCs w:val="28"/>
          <w:lang w:val="en-US"/>
        </w:rPr>
        <w:lastRenderedPageBreak/>
        <w:t>Điều 1.</w:t>
      </w:r>
      <w:r w:rsidRPr="00B17202">
        <w:rPr>
          <w:iCs/>
          <w:color w:val="000000" w:themeColor="text1"/>
          <w:spacing w:val="-2"/>
          <w:sz w:val="28"/>
          <w:szCs w:val="28"/>
          <w:lang w:val="en-US"/>
        </w:rPr>
        <w:t xml:space="preserve"> Ban hành kèm theo Nghị quyết này </w:t>
      </w:r>
      <w:r w:rsidRPr="00B17202">
        <w:rPr>
          <w:bCs/>
          <w:color w:val="000000" w:themeColor="text1"/>
          <w:spacing w:val="-2"/>
          <w:sz w:val="28"/>
          <w:szCs w:val="28"/>
          <w:lang w:val="en-US"/>
        </w:rPr>
        <w:t>Q</w:t>
      </w:r>
      <w:r w:rsidRPr="00B17202">
        <w:rPr>
          <w:bCs/>
          <w:color w:val="000000" w:themeColor="text1"/>
          <w:spacing w:val="-2"/>
          <w:sz w:val="28"/>
          <w:szCs w:val="28"/>
        </w:rPr>
        <w:t>uy định mức chi ngân</w:t>
      </w:r>
      <w:r w:rsidRPr="00B17202">
        <w:rPr>
          <w:bCs/>
          <w:color w:val="000000" w:themeColor="text1"/>
          <w:spacing w:val="4"/>
          <w:sz w:val="28"/>
          <w:szCs w:val="28"/>
        </w:rPr>
        <w:t xml:space="preserve"> sách nhà</w:t>
      </w:r>
      <w:r w:rsidRPr="00B17202">
        <w:rPr>
          <w:bCs/>
          <w:color w:val="000000" w:themeColor="text1"/>
          <w:spacing w:val="2"/>
          <w:sz w:val="28"/>
          <w:szCs w:val="28"/>
        </w:rPr>
        <w:t xml:space="preserve"> nước lĩnh vực khoa học, công nghệ,</w:t>
      </w:r>
      <w:r w:rsidRPr="00B17202">
        <w:rPr>
          <w:bCs/>
          <w:color w:val="000000" w:themeColor="text1"/>
          <w:spacing w:val="2"/>
          <w:sz w:val="28"/>
          <w:szCs w:val="28"/>
          <w:lang w:val="en-US"/>
        </w:rPr>
        <w:t xml:space="preserve"> </w:t>
      </w:r>
      <w:r w:rsidRPr="00B17202">
        <w:rPr>
          <w:bCs/>
          <w:color w:val="000000" w:themeColor="text1"/>
          <w:spacing w:val="2"/>
          <w:sz w:val="28"/>
          <w:szCs w:val="28"/>
        </w:rPr>
        <w:t>đổi mới sáng tạo và chuyển đổi số</w:t>
      </w:r>
      <w:r w:rsidRPr="00B17202">
        <w:rPr>
          <w:bCs/>
          <w:i/>
          <w:iCs/>
          <w:color w:val="000000" w:themeColor="text1"/>
          <w:spacing w:val="2"/>
          <w:sz w:val="28"/>
          <w:szCs w:val="28"/>
        </w:rPr>
        <w:t xml:space="preserve"> </w:t>
      </w:r>
      <w:r w:rsidRPr="00B17202">
        <w:rPr>
          <w:bCs/>
          <w:iCs/>
          <w:color w:val="000000" w:themeColor="text1"/>
          <w:spacing w:val="2"/>
          <w:sz w:val="28"/>
          <w:szCs w:val="28"/>
        </w:rPr>
        <w:t>cho hoạt động tiêu chuẩn cơ sở,</w:t>
      </w:r>
      <w:r w:rsidRPr="00B17202">
        <w:rPr>
          <w:bCs/>
          <w:iCs/>
          <w:color w:val="000000" w:themeColor="text1"/>
          <w:spacing w:val="2"/>
          <w:sz w:val="28"/>
          <w:szCs w:val="28"/>
          <w:lang w:val="en-US"/>
        </w:rPr>
        <w:t xml:space="preserve"> </w:t>
      </w:r>
      <w:r w:rsidRPr="00B17202">
        <w:rPr>
          <w:bCs/>
          <w:iCs/>
          <w:color w:val="000000" w:themeColor="text1"/>
          <w:spacing w:val="2"/>
          <w:sz w:val="28"/>
          <w:szCs w:val="28"/>
        </w:rPr>
        <w:t xml:space="preserve">hoạt động </w:t>
      </w:r>
      <w:r w:rsidRPr="00B17202">
        <w:rPr>
          <w:bCs/>
          <w:iCs/>
          <w:color w:val="000000" w:themeColor="text1"/>
          <w:spacing w:val="2"/>
          <w:sz w:val="28"/>
          <w:szCs w:val="28"/>
          <w:lang w:val="en-US"/>
        </w:rPr>
        <w:t>quy chuẩn kỹ thuật địa phương</w:t>
      </w:r>
      <w:r w:rsidRPr="00B17202">
        <w:rPr>
          <w:bCs/>
          <w:color w:val="000000" w:themeColor="text1"/>
          <w:spacing w:val="2"/>
          <w:sz w:val="28"/>
          <w:szCs w:val="28"/>
        </w:rPr>
        <w:t xml:space="preserve"> </w:t>
      </w:r>
      <w:r w:rsidR="00783CCC" w:rsidRPr="00B17202">
        <w:rPr>
          <w:bCs/>
          <w:color w:val="000000" w:themeColor="text1"/>
          <w:spacing w:val="2"/>
          <w:sz w:val="28"/>
          <w:szCs w:val="28"/>
          <w:lang w:val="en-US"/>
        </w:rPr>
        <w:t>thuộc phạm vi quản lý của</w:t>
      </w:r>
      <w:r w:rsidRPr="00B17202">
        <w:rPr>
          <w:bCs/>
          <w:color w:val="000000" w:themeColor="text1"/>
          <w:spacing w:val="2"/>
          <w:sz w:val="28"/>
          <w:szCs w:val="28"/>
        </w:rPr>
        <w:t xml:space="preserve"> tỉnh Thái Nguyên</w:t>
      </w:r>
      <w:r w:rsidRPr="00B17202">
        <w:rPr>
          <w:bCs/>
          <w:color w:val="000000" w:themeColor="text1"/>
          <w:spacing w:val="2"/>
          <w:sz w:val="28"/>
          <w:szCs w:val="28"/>
          <w:lang w:val="en-US"/>
        </w:rPr>
        <w:t>.</w:t>
      </w:r>
    </w:p>
    <w:p w14:paraId="1583CDB5" w14:textId="56D3F01F" w:rsidR="002413E4" w:rsidRPr="00B17202" w:rsidRDefault="002413E4" w:rsidP="0087742C">
      <w:pPr>
        <w:spacing w:before="120" w:after="120" w:line="340" w:lineRule="exact"/>
        <w:ind w:firstLine="709"/>
        <w:jc w:val="both"/>
        <w:rPr>
          <w:b/>
          <w:color w:val="000000" w:themeColor="text1"/>
          <w:sz w:val="28"/>
          <w:szCs w:val="28"/>
        </w:rPr>
      </w:pPr>
      <w:r w:rsidRPr="00B17202">
        <w:rPr>
          <w:b/>
          <w:color w:val="000000" w:themeColor="text1"/>
          <w:sz w:val="28"/>
          <w:szCs w:val="28"/>
        </w:rPr>
        <w:t xml:space="preserve">Điều </w:t>
      </w:r>
      <w:r w:rsidRPr="00B17202">
        <w:rPr>
          <w:b/>
          <w:color w:val="000000" w:themeColor="text1"/>
          <w:sz w:val="28"/>
          <w:szCs w:val="28"/>
          <w:lang w:val="en-US"/>
        </w:rPr>
        <w:t>2</w:t>
      </w:r>
      <w:r w:rsidRPr="00B17202">
        <w:rPr>
          <w:b/>
          <w:color w:val="000000" w:themeColor="text1"/>
          <w:sz w:val="28"/>
          <w:szCs w:val="28"/>
        </w:rPr>
        <w:t>. Tổ chức thực hiện</w:t>
      </w:r>
    </w:p>
    <w:p w14:paraId="4431A636" w14:textId="77777777" w:rsidR="00340C8C" w:rsidRPr="00B17202" w:rsidRDefault="00340C8C" w:rsidP="0087742C">
      <w:pPr>
        <w:spacing w:before="120" w:after="120" w:line="340" w:lineRule="exact"/>
        <w:ind w:firstLine="720"/>
        <w:jc w:val="both"/>
        <w:rPr>
          <w:color w:val="000000" w:themeColor="text1"/>
          <w:sz w:val="28"/>
          <w:szCs w:val="28"/>
          <w:lang w:val="de-DE"/>
        </w:rPr>
      </w:pPr>
      <w:r w:rsidRPr="00B17202">
        <w:rPr>
          <w:color w:val="000000" w:themeColor="text1"/>
          <w:sz w:val="28"/>
          <w:szCs w:val="28"/>
          <w:lang w:val="de-DE"/>
        </w:rPr>
        <w:t xml:space="preserve">1. Giao Ủy ban nhân dân tỉnh tổ chức thực hiện Nghị quyết theo đúng </w:t>
      </w:r>
      <w:r w:rsidRPr="00B17202">
        <w:rPr>
          <w:color w:val="000000" w:themeColor="text1"/>
          <w:sz w:val="28"/>
          <w:szCs w:val="28"/>
          <w:lang w:val="de-DE"/>
        </w:rPr>
        <w:br/>
        <w:t>quy định của pháp luật.</w:t>
      </w:r>
    </w:p>
    <w:p w14:paraId="3FC235F1" w14:textId="77777777" w:rsidR="00340C8C" w:rsidRPr="00B17202" w:rsidRDefault="00340C8C" w:rsidP="0087742C">
      <w:pPr>
        <w:spacing w:before="120" w:after="120" w:line="340" w:lineRule="exact"/>
        <w:ind w:firstLine="720"/>
        <w:jc w:val="both"/>
        <w:rPr>
          <w:color w:val="000000" w:themeColor="text1"/>
          <w:sz w:val="28"/>
          <w:szCs w:val="28"/>
          <w:lang w:val="de-DE"/>
        </w:rPr>
      </w:pPr>
      <w:r w:rsidRPr="00B17202">
        <w:rPr>
          <w:color w:val="000000" w:themeColor="text1"/>
          <w:spacing w:val="-8"/>
          <w:sz w:val="28"/>
          <w:szCs w:val="28"/>
          <w:lang w:val="de-DE"/>
        </w:rPr>
        <w:t>2. Giao Thường trực Hội đồng nhân dân tỉnh, các Ban Hội đồng nhân dân</w:t>
      </w:r>
      <w:r w:rsidRPr="00B17202">
        <w:rPr>
          <w:color w:val="000000" w:themeColor="text1"/>
          <w:spacing w:val="-6"/>
          <w:sz w:val="28"/>
          <w:szCs w:val="28"/>
          <w:lang w:val="de-DE"/>
        </w:rPr>
        <w:t xml:space="preserve"> tỉn</w:t>
      </w:r>
      <w:r w:rsidRPr="00B17202">
        <w:rPr>
          <w:color w:val="000000" w:themeColor="text1"/>
          <w:sz w:val="28"/>
          <w:szCs w:val="28"/>
          <w:lang w:val="de-DE"/>
        </w:rPr>
        <w:t xml:space="preserve">h, </w:t>
      </w:r>
      <w:r w:rsidRPr="00B17202">
        <w:rPr>
          <w:color w:val="000000" w:themeColor="text1"/>
          <w:spacing w:val="-6"/>
          <w:sz w:val="28"/>
          <w:szCs w:val="28"/>
          <w:lang w:val="de-DE"/>
        </w:rPr>
        <w:t>các Tổ đại biểu Hội đồng nhân dân tỉnh và đại biểu Hội đồng nhân dân tỉnh giám sát</w:t>
      </w:r>
      <w:r w:rsidRPr="00B17202">
        <w:rPr>
          <w:color w:val="000000" w:themeColor="text1"/>
          <w:sz w:val="28"/>
          <w:szCs w:val="28"/>
          <w:lang w:val="de-DE"/>
        </w:rPr>
        <w:t xml:space="preserve"> việc thực hiện Nghị quyết.</w:t>
      </w:r>
    </w:p>
    <w:p w14:paraId="67F02DA5" w14:textId="70C28DFC" w:rsidR="002413E4" w:rsidRPr="00B17202" w:rsidRDefault="002413E4" w:rsidP="0087742C">
      <w:pPr>
        <w:spacing w:before="120" w:after="120" w:line="340" w:lineRule="exact"/>
        <w:ind w:firstLine="709"/>
        <w:jc w:val="both"/>
        <w:rPr>
          <w:b/>
          <w:color w:val="000000" w:themeColor="text1"/>
          <w:sz w:val="28"/>
          <w:szCs w:val="28"/>
        </w:rPr>
      </w:pPr>
      <w:r w:rsidRPr="00B17202">
        <w:rPr>
          <w:b/>
          <w:color w:val="000000" w:themeColor="text1"/>
          <w:sz w:val="28"/>
          <w:szCs w:val="28"/>
        </w:rPr>
        <w:t xml:space="preserve">Điều </w:t>
      </w:r>
      <w:r w:rsidRPr="00B17202">
        <w:rPr>
          <w:b/>
          <w:color w:val="000000" w:themeColor="text1"/>
          <w:sz w:val="28"/>
          <w:szCs w:val="28"/>
          <w:lang w:val="en-US"/>
        </w:rPr>
        <w:t>3</w:t>
      </w:r>
      <w:r w:rsidRPr="00B17202">
        <w:rPr>
          <w:b/>
          <w:color w:val="000000" w:themeColor="text1"/>
          <w:sz w:val="28"/>
          <w:szCs w:val="28"/>
        </w:rPr>
        <w:t>. Điều khoản thi hành</w:t>
      </w:r>
    </w:p>
    <w:p w14:paraId="0414030A" w14:textId="77777777" w:rsidR="002413E4" w:rsidRPr="00B17202" w:rsidRDefault="002413E4" w:rsidP="0087742C">
      <w:pPr>
        <w:spacing w:before="120" w:after="120" w:line="340" w:lineRule="exact"/>
        <w:ind w:firstLine="709"/>
        <w:jc w:val="both"/>
        <w:rPr>
          <w:b/>
          <w:color w:val="000000" w:themeColor="text1"/>
          <w:sz w:val="28"/>
          <w:szCs w:val="28"/>
          <w:lang w:val="en-US"/>
        </w:rPr>
      </w:pPr>
      <w:r w:rsidRPr="00B17202">
        <w:rPr>
          <w:bCs/>
          <w:color w:val="000000" w:themeColor="text1"/>
          <w:sz w:val="28"/>
          <w:szCs w:val="28"/>
        </w:rPr>
        <w:t>1.</w:t>
      </w:r>
      <w:r w:rsidRPr="00B17202">
        <w:rPr>
          <w:b/>
          <w:color w:val="000000" w:themeColor="text1"/>
          <w:sz w:val="28"/>
          <w:szCs w:val="28"/>
        </w:rPr>
        <w:t xml:space="preserve"> </w:t>
      </w:r>
      <w:r w:rsidRPr="00B17202">
        <w:rPr>
          <w:color w:val="000000" w:themeColor="text1"/>
          <w:sz w:val="28"/>
          <w:szCs w:val="28"/>
        </w:rPr>
        <w:t>Nghị quyết này có hiệu lực thi hành kể từ ngày</w:t>
      </w:r>
      <w:r w:rsidRPr="00B17202">
        <w:rPr>
          <w:color w:val="000000" w:themeColor="text1"/>
          <w:sz w:val="28"/>
          <w:szCs w:val="28"/>
          <w:lang w:val="en-US"/>
        </w:rPr>
        <w:t xml:space="preserve"> 12 </w:t>
      </w:r>
      <w:r w:rsidRPr="00B17202">
        <w:rPr>
          <w:color w:val="000000" w:themeColor="text1"/>
          <w:sz w:val="28"/>
          <w:szCs w:val="28"/>
        </w:rPr>
        <w:t>tháng</w:t>
      </w:r>
      <w:r w:rsidRPr="00B17202">
        <w:rPr>
          <w:color w:val="000000" w:themeColor="text1"/>
          <w:sz w:val="28"/>
          <w:szCs w:val="28"/>
          <w:lang w:val="en-US"/>
        </w:rPr>
        <w:t xml:space="preserve"> 7 </w:t>
      </w:r>
      <w:r w:rsidRPr="00B17202">
        <w:rPr>
          <w:color w:val="000000" w:themeColor="text1"/>
          <w:sz w:val="28"/>
          <w:szCs w:val="28"/>
        </w:rPr>
        <w:t>năm 2026</w:t>
      </w:r>
      <w:r w:rsidRPr="00B17202">
        <w:rPr>
          <w:color w:val="000000" w:themeColor="text1"/>
          <w:sz w:val="28"/>
          <w:szCs w:val="28"/>
          <w:lang w:val="en-US"/>
        </w:rPr>
        <w:t>.</w:t>
      </w:r>
    </w:p>
    <w:p w14:paraId="0EC53FEC" w14:textId="77777777" w:rsidR="002413E4" w:rsidRPr="00B17202" w:rsidRDefault="002413E4" w:rsidP="0087742C">
      <w:pPr>
        <w:spacing w:before="120" w:after="120" w:line="340" w:lineRule="exact"/>
        <w:ind w:firstLine="709"/>
        <w:jc w:val="both"/>
        <w:rPr>
          <w:color w:val="000000" w:themeColor="text1"/>
          <w:sz w:val="28"/>
          <w:szCs w:val="28"/>
          <w:lang w:val="en-US"/>
        </w:rPr>
      </w:pPr>
      <w:r w:rsidRPr="00B17202">
        <w:rPr>
          <w:color w:val="000000" w:themeColor="text1"/>
          <w:sz w:val="28"/>
          <w:szCs w:val="28"/>
          <w:lang w:val="en-US"/>
        </w:rPr>
        <w:t>2</w:t>
      </w:r>
      <w:r w:rsidRPr="00B17202">
        <w:rPr>
          <w:color w:val="000000" w:themeColor="text1"/>
          <w:sz w:val="28"/>
          <w:szCs w:val="28"/>
        </w:rPr>
        <w:t>. Nghị quyết số 21/202</w:t>
      </w:r>
      <w:r w:rsidRPr="00B17202">
        <w:rPr>
          <w:color w:val="000000" w:themeColor="text1"/>
          <w:sz w:val="28"/>
          <w:szCs w:val="28"/>
          <w:lang w:val="en-US"/>
        </w:rPr>
        <w:t>2</w:t>
      </w:r>
      <w:r w:rsidRPr="00B17202">
        <w:rPr>
          <w:color w:val="000000" w:themeColor="text1"/>
          <w:sz w:val="28"/>
          <w:szCs w:val="28"/>
        </w:rPr>
        <w:t>/NQ-HĐND ngày 10 tháng 12 năm 202</w:t>
      </w:r>
      <w:r w:rsidRPr="00B17202">
        <w:rPr>
          <w:color w:val="000000" w:themeColor="text1"/>
          <w:sz w:val="28"/>
          <w:szCs w:val="28"/>
          <w:lang w:val="en-US"/>
        </w:rPr>
        <w:t>2</w:t>
      </w:r>
      <w:r w:rsidRPr="00B17202">
        <w:rPr>
          <w:color w:val="000000" w:themeColor="text1"/>
          <w:spacing w:val="6"/>
          <w:sz w:val="28"/>
          <w:szCs w:val="28"/>
        </w:rPr>
        <w:t xml:space="preserve"> của </w:t>
      </w:r>
      <w:r w:rsidRPr="00B17202">
        <w:rPr>
          <w:color w:val="000000" w:themeColor="text1"/>
          <w:sz w:val="28"/>
          <w:szCs w:val="28"/>
        </w:rPr>
        <w:t>Hội</w:t>
      </w:r>
      <w:r w:rsidRPr="00B17202">
        <w:rPr>
          <w:color w:val="000000" w:themeColor="text1"/>
          <w:sz w:val="28"/>
          <w:szCs w:val="28"/>
          <w:lang w:val="en-US"/>
        </w:rPr>
        <w:t xml:space="preserve"> </w:t>
      </w:r>
      <w:r w:rsidRPr="00B17202">
        <w:rPr>
          <w:color w:val="000000" w:themeColor="text1"/>
          <w:sz w:val="28"/>
          <w:szCs w:val="28"/>
        </w:rPr>
        <w:t>đồng nhân dân tỉnh Bắc Kạn quy định mức ch</w:t>
      </w:r>
      <w:r w:rsidRPr="00B17202">
        <w:rPr>
          <w:color w:val="000000" w:themeColor="text1"/>
          <w:sz w:val="28"/>
          <w:szCs w:val="28"/>
          <w:lang w:val="en-US"/>
        </w:rPr>
        <w:t>i</w:t>
      </w:r>
      <w:r w:rsidRPr="00B17202">
        <w:rPr>
          <w:color w:val="000000" w:themeColor="text1"/>
          <w:sz w:val="28"/>
          <w:szCs w:val="28"/>
        </w:rPr>
        <w:t xml:space="preserve"> xây dựng </w:t>
      </w:r>
      <w:r w:rsidRPr="00B17202">
        <w:rPr>
          <w:color w:val="000000" w:themeColor="text1"/>
          <w:sz w:val="28"/>
          <w:szCs w:val="28"/>
          <w:lang w:val="en-US"/>
        </w:rPr>
        <w:t xml:space="preserve">quy chuẩn kỹ thuật </w:t>
      </w:r>
      <w:r w:rsidRPr="00B17202">
        <w:rPr>
          <w:color w:val="000000" w:themeColor="text1"/>
          <w:spacing w:val="-6"/>
          <w:sz w:val="28"/>
          <w:szCs w:val="28"/>
        </w:rPr>
        <w:t>địa phương trên địa bàn tỉnh Bắc Kạn hết hiệu lực thi hành kể từ ngày Nghị</w:t>
      </w:r>
      <w:r w:rsidRPr="00B17202">
        <w:rPr>
          <w:color w:val="000000" w:themeColor="text1"/>
          <w:sz w:val="28"/>
          <w:szCs w:val="28"/>
        </w:rPr>
        <w:t xml:space="preserve"> quyết này có hiệu lực thi hành.</w:t>
      </w:r>
    </w:p>
    <w:p w14:paraId="1D3A7EAB" w14:textId="511BE8AD" w:rsidR="00340C8C" w:rsidRPr="00B17202" w:rsidRDefault="0087742C" w:rsidP="0087742C">
      <w:pPr>
        <w:tabs>
          <w:tab w:val="left" w:pos="851"/>
          <w:tab w:val="left" w:pos="993"/>
        </w:tabs>
        <w:spacing w:before="120" w:after="120" w:line="340" w:lineRule="exact"/>
        <w:ind w:firstLine="720"/>
        <w:jc w:val="both"/>
        <w:rPr>
          <w:bCs/>
          <w:color w:val="000000" w:themeColor="text1"/>
          <w:sz w:val="28"/>
          <w:szCs w:val="28"/>
        </w:rPr>
      </w:pPr>
      <w:r>
        <w:rPr>
          <w:bCs/>
          <w:color w:val="000000" w:themeColor="text1"/>
          <w:spacing w:val="-2"/>
          <w:sz w:val="28"/>
          <w:szCs w:val="28"/>
          <w:lang w:val="nl-NL"/>
        </w:rPr>
        <w:t>3</w:t>
      </w:r>
      <w:r w:rsidR="00340C8C" w:rsidRPr="00B17202">
        <w:rPr>
          <w:bCs/>
          <w:color w:val="000000" w:themeColor="text1"/>
          <w:spacing w:val="-2"/>
          <w:sz w:val="28"/>
          <w:szCs w:val="28"/>
          <w:lang w:val="nl-NL"/>
        </w:rPr>
        <w:t xml:space="preserve">. </w:t>
      </w:r>
      <w:r w:rsidR="00340C8C" w:rsidRPr="00B17202">
        <w:rPr>
          <w:bCs/>
          <w:color w:val="000000" w:themeColor="text1"/>
          <w:spacing w:val="-2"/>
          <w:sz w:val="28"/>
          <w:szCs w:val="28"/>
        </w:rPr>
        <w:t>Trường hợp văn bản viện dẫn tại Nghị quyết này được sửa đổi, bổ</w:t>
      </w:r>
      <w:r w:rsidR="00340C8C" w:rsidRPr="00B17202">
        <w:rPr>
          <w:bCs/>
          <w:color w:val="000000" w:themeColor="text1"/>
          <w:sz w:val="28"/>
          <w:szCs w:val="28"/>
        </w:rPr>
        <w:t xml:space="preserve"> sung </w:t>
      </w:r>
      <w:r w:rsidR="00340C8C" w:rsidRPr="00B17202">
        <w:rPr>
          <w:bCs/>
          <w:color w:val="000000" w:themeColor="text1"/>
          <w:spacing w:val="-8"/>
          <w:sz w:val="28"/>
          <w:szCs w:val="28"/>
        </w:rPr>
        <w:t>hoặc thay thế bằng văn bản khác của cấp có thẩm quyền thì áp dụng theo các văn</w:t>
      </w:r>
      <w:r w:rsidR="00340C8C" w:rsidRPr="00B17202">
        <w:rPr>
          <w:bCs/>
          <w:color w:val="000000" w:themeColor="text1"/>
          <w:spacing w:val="4"/>
          <w:sz w:val="28"/>
          <w:szCs w:val="28"/>
        </w:rPr>
        <w:t xml:space="preserve"> bản sửa đổi,</w:t>
      </w:r>
      <w:r w:rsidR="00340C8C" w:rsidRPr="00B17202">
        <w:rPr>
          <w:bCs/>
          <w:color w:val="000000" w:themeColor="text1"/>
          <w:sz w:val="28"/>
          <w:szCs w:val="28"/>
        </w:rPr>
        <w:t xml:space="preserve"> bổ sung, thay thế.</w:t>
      </w:r>
    </w:p>
    <w:p w14:paraId="6676F292" w14:textId="76B1F367" w:rsidR="002413E4" w:rsidRPr="00B17202" w:rsidRDefault="002413E4" w:rsidP="0087742C">
      <w:pPr>
        <w:spacing w:before="120" w:after="360" w:line="340" w:lineRule="exact"/>
        <w:ind w:firstLine="709"/>
        <w:jc w:val="both"/>
        <w:rPr>
          <w:i/>
          <w:color w:val="000000" w:themeColor="text1"/>
          <w:sz w:val="28"/>
          <w:szCs w:val="28"/>
          <w:lang w:val="en-US"/>
        </w:rPr>
      </w:pPr>
      <w:r w:rsidRPr="00B17202">
        <w:rPr>
          <w:i/>
          <w:color w:val="000000" w:themeColor="text1"/>
          <w:spacing w:val="4"/>
          <w:sz w:val="28"/>
          <w:szCs w:val="28"/>
        </w:rPr>
        <w:t>Nghị quyết này đã được Hội đồng nhân dân tỉnh Thái Nguyên Khóa XV,</w:t>
      </w:r>
      <w:r w:rsidRPr="00B17202">
        <w:rPr>
          <w:i/>
          <w:color w:val="000000" w:themeColor="text1"/>
          <w:sz w:val="28"/>
          <w:szCs w:val="28"/>
        </w:rPr>
        <w:t xml:space="preserve"> </w:t>
      </w:r>
      <w:r w:rsidRPr="00B17202">
        <w:rPr>
          <w:i/>
          <w:color w:val="000000" w:themeColor="text1"/>
          <w:sz w:val="28"/>
          <w:szCs w:val="28"/>
          <w:lang w:val="en-US"/>
        </w:rPr>
        <w:t>Kỳ họp thứ tư (</w:t>
      </w:r>
      <w:r w:rsidRPr="00B17202">
        <w:rPr>
          <w:i/>
          <w:color w:val="000000" w:themeColor="text1"/>
          <w:sz w:val="28"/>
          <w:szCs w:val="28"/>
        </w:rPr>
        <w:t>Kỳ</w:t>
      </w:r>
      <w:r w:rsidRPr="00B17202">
        <w:rPr>
          <w:i/>
          <w:color w:val="000000" w:themeColor="text1"/>
          <w:sz w:val="28"/>
          <w:szCs w:val="28"/>
          <w:lang w:val="en-US"/>
        </w:rPr>
        <w:t xml:space="preserve"> </w:t>
      </w:r>
      <w:r w:rsidRPr="00B17202">
        <w:rPr>
          <w:i/>
          <w:color w:val="000000" w:themeColor="text1"/>
          <w:sz w:val="28"/>
          <w:szCs w:val="28"/>
        </w:rPr>
        <w:t>họp</w:t>
      </w:r>
      <w:r w:rsidRPr="00B17202">
        <w:rPr>
          <w:i/>
          <w:color w:val="000000" w:themeColor="text1"/>
          <w:sz w:val="28"/>
          <w:szCs w:val="28"/>
          <w:lang w:val="en-US"/>
        </w:rPr>
        <w:t xml:space="preserve"> chuyên đề)</w:t>
      </w:r>
      <w:r w:rsidRPr="00B17202">
        <w:rPr>
          <w:i/>
          <w:color w:val="000000" w:themeColor="text1"/>
          <w:sz w:val="28"/>
          <w:szCs w:val="28"/>
        </w:rPr>
        <w:t xml:space="preserve"> thông qua ngày </w:t>
      </w:r>
      <w:r w:rsidRPr="00B17202">
        <w:rPr>
          <w:i/>
          <w:color w:val="000000" w:themeColor="text1"/>
          <w:sz w:val="28"/>
          <w:szCs w:val="28"/>
          <w:lang w:val="en-US"/>
        </w:rPr>
        <w:t>25</w:t>
      </w:r>
      <w:r w:rsidRPr="00B17202">
        <w:rPr>
          <w:i/>
          <w:color w:val="000000" w:themeColor="text1"/>
          <w:sz w:val="28"/>
          <w:szCs w:val="28"/>
        </w:rPr>
        <w:t xml:space="preserve"> tháng </w:t>
      </w:r>
      <w:r w:rsidRPr="00B17202">
        <w:rPr>
          <w:i/>
          <w:color w:val="000000" w:themeColor="text1"/>
          <w:sz w:val="28"/>
          <w:szCs w:val="28"/>
          <w:lang w:val="en-US"/>
        </w:rPr>
        <w:t>6</w:t>
      </w:r>
      <w:r w:rsidRPr="00B17202">
        <w:rPr>
          <w:i/>
          <w:color w:val="000000" w:themeColor="text1"/>
          <w:sz w:val="28"/>
          <w:szCs w:val="28"/>
        </w:rPr>
        <w:t xml:space="preserve"> năm 2026./.</w:t>
      </w:r>
    </w:p>
    <w:tbl>
      <w:tblPr>
        <w:tblW w:w="0" w:type="auto"/>
        <w:jc w:val="center"/>
        <w:tblLook w:val="04A0" w:firstRow="1" w:lastRow="0" w:firstColumn="1" w:lastColumn="0" w:noHBand="0" w:noVBand="1"/>
      </w:tblPr>
      <w:tblGrid>
        <w:gridCol w:w="5103"/>
        <w:gridCol w:w="3969"/>
      </w:tblGrid>
      <w:tr w:rsidR="00B17202" w:rsidRPr="00B17202" w14:paraId="62938ED8" w14:textId="77777777" w:rsidTr="00121ADF">
        <w:trPr>
          <w:jc w:val="center"/>
        </w:trPr>
        <w:tc>
          <w:tcPr>
            <w:tcW w:w="5103" w:type="dxa"/>
          </w:tcPr>
          <w:p w14:paraId="4CF2D34E" w14:textId="77777777" w:rsidR="002413E4" w:rsidRPr="00B17202" w:rsidRDefault="002413E4" w:rsidP="0087742C">
            <w:pPr>
              <w:pStyle w:val="Heading2"/>
              <w:keepNext w:val="0"/>
              <w:spacing w:before="0" w:after="0"/>
              <w:ind w:left="-108"/>
              <w:rPr>
                <w:rFonts w:ascii="Times New Roman" w:hAnsi="Times New Roman"/>
                <w:color w:val="000000" w:themeColor="text1"/>
                <w:sz w:val="24"/>
                <w:szCs w:val="24"/>
                <w:lang w:val="nl-NL"/>
              </w:rPr>
            </w:pPr>
            <w:r w:rsidRPr="00B17202">
              <w:rPr>
                <w:rFonts w:ascii="Times New Roman" w:hAnsi="Times New Roman"/>
                <w:color w:val="000000" w:themeColor="text1"/>
                <w:sz w:val="24"/>
                <w:szCs w:val="24"/>
                <w:lang w:val="nl-NL"/>
              </w:rPr>
              <w:t>Nơi nhận:</w:t>
            </w:r>
          </w:p>
          <w:p w14:paraId="7574B4A0" w14:textId="0A31AC74" w:rsidR="001F2910" w:rsidRPr="00B17202" w:rsidRDefault="002413E4" w:rsidP="0087742C">
            <w:pPr>
              <w:ind w:left="-108"/>
              <w:rPr>
                <w:bCs/>
                <w:color w:val="000000" w:themeColor="text1"/>
                <w:sz w:val="22"/>
              </w:rPr>
            </w:pPr>
            <w:r w:rsidRPr="00B17202">
              <w:rPr>
                <w:bCs/>
                <w:color w:val="000000" w:themeColor="text1"/>
                <w:sz w:val="22"/>
                <w:lang w:val="de-DE"/>
              </w:rPr>
              <w:t>- Ủy ban Thường vụ Quốc hội (Báo cáo);</w:t>
            </w:r>
            <w:r w:rsidRPr="00B17202">
              <w:rPr>
                <w:bCs/>
                <w:color w:val="000000" w:themeColor="text1"/>
                <w:sz w:val="22"/>
                <w:lang w:val="de-DE"/>
              </w:rPr>
              <w:br/>
              <w:t>- Chính phủ (Báo cáo);</w:t>
            </w:r>
            <w:r w:rsidRPr="00B17202">
              <w:rPr>
                <w:bCs/>
                <w:color w:val="000000" w:themeColor="text1"/>
                <w:sz w:val="22"/>
                <w:lang w:val="de-DE"/>
              </w:rPr>
              <w:br/>
              <w:t>- Bộ Khoa học và Công nghệ (Báo cáo);</w:t>
            </w:r>
            <w:r w:rsidR="001F2910" w:rsidRPr="00B17202">
              <w:rPr>
                <w:bCs/>
                <w:color w:val="000000" w:themeColor="text1"/>
                <w:sz w:val="22"/>
                <w:lang w:val="de-DE"/>
              </w:rPr>
              <w:br/>
            </w:r>
            <w:r w:rsidRPr="00B17202">
              <w:rPr>
                <w:bCs/>
                <w:color w:val="000000" w:themeColor="text1"/>
                <w:sz w:val="22"/>
                <w:lang w:val="de-DE"/>
              </w:rPr>
              <w:t>- Bộ Tài chính (Báo cáo);</w:t>
            </w:r>
            <w:r w:rsidRPr="00B17202">
              <w:rPr>
                <w:bCs/>
                <w:color w:val="000000" w:themeColor="text1"/>
                <w:sz w:val="22"/>
                <w:lang w:val="de-DE"/>
              </w:rPr>
              <w:br/>
            </w:r>
            <w:r w:rsidR="001F2910" w:rsidRPr="00B17202">
              <w:rPr>
                <w:color w:val="000000" w:themeColor="text1"/>
                <w:sz w:val="22"/>
              </w:rPr>
              <w:t xml:space="preserve">- Cục Kiểm tra văn bản và </w:t>
            </w:r>
            <w:r w:rsidR="003C1067">
              <w:rPr>
                <w:color w:val="000000" w:themeColor="text1"/>
                <w:sz w:val="22"/>
                <w:lang w:val="en-US"/>
              </w:rPr>
              <w:t xml:space="preserve">Tổ chức </w:t>
            </w:r>
            <w:r w:rsidR="001F2910" w:rsidRPr="00B17202">
              <w:rPr>
                <w:color w:val="000000" w:themeColor="text1"/>
                <w:sz w:val="22"/>
              </w:rPr>
              <w:t xml:space="preserve">thi hành pháp luật - </w:t>
            </w:r>
            <w:r w:rsidR="001F2910" w:rsidRPr="00B17202">
              <w:rPr>
                <w:color w:val="000000" w:themeColor="text1"/>
                <w:sz w:val="22"/>
              </w:rPr>
              <w:br/>
            </w:r>
            <w:r w:rsidR="0039025E">
              <w:rPr>
                <w:color w:val="000000" w:themeColor="text1"/>
                <w:sz w:val="22"/>
                <w:lang w:val="en-US"/>
              </w:rPr>
              <w:t xml:space="preserve">   </w:t>
            </w:r>
            <w:r w:rsidR="001F2910" w:rsidRPr="00B17202">
              <w:rPr>
                <w:color w:val="000000" w:themeColor="text1"/>
                <w:sz w:val="22"/>
              </w:rPr>
              <w:t>Bộ Tư pháp (Kiểm tra);</w:t>
            </w:r>
          </w:p>
          <w:p w14:paraId="2F2183B9" w14:textId="77777777" w:rsidR="001F2910" w:rsidRPr="00B17202" w:rsidRDefault="001F2910" w:rsidP="0087742C">
            <w:pPr>
              <w:ind w:left="-108"/>
              <w:rPr>
                <w:bCs/>
                <w:color w:val="000000" w:themeColor="text1"/>
                <w:sz w:val="22"/>
              </w:rPr>
            </w:pPr>
            <w:r w:rsidRPr="00B17202">
              <w:rPr>
                <w:color w:val="000000" w:themeColor="text1"/>
                <w:sz w:val="22"/>
              </w:rPr>
              <w:t>- Thường trực Tỉnh ủy (Báo cáo);</w:t>
            </w:r>
          </w:p>
          <w:p w14:paraId="18DBB5BC" w14:textId="77777777" w:rsidR="001F2910" w:rsidRPr="00B17202" w:rsidRDefault="001F2910" w:rsidP="0087742C">
            <w:pPr>
              <w:ind w:left="-108"/>
              <w:rPr>
                <w:color w:val="000000" w:themeColor="text1"/>
                <w:sz w:val="22"/>
              </w:rPr>
            </w:pPr>
            <w:r w:rsidRPr="00B17202">
              <w:rPr>
                <w:color w:val="000000" w:themeColor="text1"/>
                <w:sz w:val="22"/>
              </w:rPr>
              <w:t>- Thường trực HĐND tỉnh;</w:t>
            </w:r>
          </w:p>
          <w:p w14:paraId="63E77AFD" w14:textId="77777777" w:rsidR="001F2910" w:rsidRPr="00B17202" w:rsidRDefault="001F2910" w:rsidP="0087742C">
            <w:pPr>
              <w:ind w:left="-108"/>
              <w:rPr>
                <w:color w:val="000000" w:themeColor="text1"/>
                <w:sz w:val="22"/>
              </w:rPr>
            </w:pPr>
            <w:r w:rsidRPr="00B17202">
              <w:rPr>
                <w:color w:val="000000" w:themeColor="text1"/>
                <w:sz w:val="22"/>
              </w:rPr>
              <w:t>- Ủy ban nhân dân tỉnh;</w:t>
            </w:r>
          </w:p>
          <w:p w14:paraId="2C3BA2DF" w14:textId="77777777" w:rsidR="001F2910" w:rsidRPr="00B17202" w:rsidRDefault="001F2910" w:rsidP="0087742C">
            <w:pPr>
              <w:ind w:left="-108"/>
              <w:rPr>
                <w:bCs/>
                <w:color w:val="000000" w:themeColor="text1"/>
                <w:sz w:val="22"/>
              </w:rPr>
            </w:pPr>
            <w:r w:rsidRPr="00B17202">
              <w:rPr>
                <w:color w:val="000000" w:themeColor="text1"/>
                <w:sz w:val="22"/>
              </w:rPr>
              <w:t>- Đoàn đại biểu Quốc hội tỉnh;</w:t>
            </w:r>
          </w:p>
          <w:p w14:paraId="50F68E29" w14:textId="77777777" w:rsidR="001F2910" w:rsidRPr="00B17202" w:rsidRDefault="001F2910" w:rsidP="0087742C">
            <w:pPr>
              <w:ind w:left="-108"/>
              <w:rPr>
                <w:bCs/>
                <w:color w:val="000000" w:themeColor="text1"/>
                <w:sz w:val="22"/>
              </w:rPr>
            </w:pPr>
            <w:r w:rsidRPr="00B17202">
              <w:rPr>
                <w:color w:val="000000" w:themeColor="text1"/>
                <w:sz w:val="22"/>
              </w:rPr>
              <w:t>- Ủy ban MTTQ Việt Nam tỉnh;</w:t>
            </w:r>
          </w:p>
          <w:p w14:paraId="2F4863F5" w14:textId="77777777" w:rsidR="001F2910" w:rsidRPr="00B17202" w:rsidRDefault="001F2910" w:rsidP="0087742C">
            <w:pPr>
              <w:ind w:left="-108"/>
              <w:rPr>
                <w:bCs/>
                <w:color w:val="000000" w:themeColor="text1"/>
                <w:sz w:val="22"/>
              </w:rPr>
            </w:pPr>
            <w:r w:rsidRPr="00B17202">
              <w:rPr>
                <w:color w:val="000000" w:themeColor="text1"/>
                <w:sz w:val="22"/>
              </w:rPr>
              <w:t>- Các đại biểu HĐND tỉnh Khóa XV;</w:t>
            </w:r>
          </w:p>
          <w:p w14:paraId="516819C1" w14:textId="1E6919CA" w:rsidR="001F2910" w:rsidRPr="00B17202" w:rsidRDefault="001F2910" w:rsidP="0087742C">
            <w:pPr>
              <w:ind w:left="-108"/>
              <w:rPr>
                <w:bCs/>
                <w:color w:val="000000" w:themeColor="text1"/>
                <w:sz w:val="22"/>
              </w:rPr>
            </w:pPr>
            <w:r w:rsidRPr="00B17202">
              <w:rPr>
                <w:color w:val="000000" w:themeColor="text1"/>
                <w:sz w:val="22"/>
              </w:rPr>
              <w:t xml:space="preserve">- Các cơ quan ngành dọc Trung ương </w:t>
            </w:r>
            <w:r w:rsidRPr="00B17202">
              <w:rPr>
                <w:color w:val="000000" w:themeColor="text1"/>
                <w:sz w:val="22"/>
              </w:rPr>
              <w:br/>
            </w:r>
            <w:r w:rsidR="0039025E">
              <w:rPr>
                <w:color w:val="000000" w:themeColor="text1"/>
                <w:sz w:val="22"/>
                <w:lang w:val="en-US"/>
              </w:rPr>
              <w:t xml:space="preserve">  </w:t>
            </w:r>
            <w:r w:rsidRPr="00B17202">
              <w:rPr>
                <w:color w:val="000000" w:themeColor="text1"/>
                <w:sz w:val="22"/>
              </w:rPr>
              <w:t>đóng trên địa bàn tỉnh;</w:t>
            </w:r>
          </w:p>
          <w:p w14:paraId="4248F2E4" w14:textId="77777777" w:rsidR="001F2910" w:rsidRPr="00B17202" w:rsidRDefault="001F2910" w:rsidP="0087742C">
            <w:pPr>
              <w:ind w:left="-108"/>
              <w:rPr>
                <w:bCs/>
                <w:color w:val="000000" w:themeColor="text1"/>
                <w:sz w:val="22"/>
              </w:rPr>
            </w:pPr>
            <w:r w:rsidRPr="00B17202">
              <w:rPr>
                <w:color w:val="000000" w:themeColor="text1"/>
                <w:sz w:val="22"/>
              </w:rPr>
              <w:t>- Văn phòng: Tỉnh ủy, Ủy ban nhân dân tỉnh;</w:t>
            </w:r>
          </w:p>
          <w:p w14:paraId="1320CD46" w14:textId="77777777" w:rsidR="001F2910" w:rsidRPr="00B17202" w:rsidRDefault="001F2910" w:rsidP="0087742C">
            <w:pPr>
              <w:ind w:left="-108"/>
              <w:rPr>
                <w:bCs/>
                <w:color w:val="000000" w:themeColor="text1"/>
                <w:sz w:val="22"/>
              </w:rPr>
            </w:pPr>
            <w:r w:rsidRPr="00B17202">
              <w:rPr>
                <w:color w:val="000000" w:themeColor="text1"/>
                <w:sz w:val="22"/>
              </w:rPr>
              <w:t>- Văn phòng Đoàn ĐBQH và HĐND tỉnh;</w:t>
            </w:r>
          </w:p>
          <w:p w14:paraId="5E1550E3" w14:textId="77777777" w:rsidR="001F2910" w:rsidRPr="00B17202" w:rsidRDefault="001F2910" w:rsidP="0087742C">
            <w:pPr>
              <w:ind w:left="-108"/>
              <w:rPr>
                <w:color w:val="000000" w:themeColor="text1"/>
                <w:sz w:val="22"/>
                <w:lang w:val="en-US"/>
              </w:rPr>
            </w:pPr>
            <w:r w:rsidRPr="00B17202">
              <w:rPr>
                <w:color w:val="000000" w:themeColor="text1"/>
                <w:sz w:val="22"/>
              </w:rPr>
              <w:t>- Các sở, ban, ngành của tỉnh</w:t>
            </w:r>
            <w:r w:rsidRPr="00B17202">
              <w:rPr>
                <w:color w:val="000000" w:themeColor="text1"/>
                <w:sz w:val="22"/>
                <w:lang w:val="en-US"/>
              </w:rPr>
              <w:t>;</w:t>
            </w:r>
          </w:p>
          <w:p w14:paraId="0E29A7FA" w14:textId="77777777" w:rsidR="001F2910" w:rsidRPr="00B17202" w:rsidRDefault="001F2910" w:rsidP="0087742C">
            <w:pPr>
              <w:ind w:left="-108"/>
              <w:rPr>
                <w:bCs/>
                <w:color w:val="000000" w:themeColor="text1"/>
                <w:sz w:val="22"/>
              </w:rPr>
            </w:pPr>
            <w:r w:rsidRPr="00B17202">
              <w:rPr>
                <w:color w:val="000000" w:themeColor="text1"/>
                <w:sz w:val="22"/>
              </w:rPr>
              <w:t>- TT HĐND, UBND các xã, phường;</w:t>
            </w:r>
          </w:p>
          <w:p w14:paraId="268F6D3C" w14:textId="77777777" w:rsidR="001F2910" w:rsidRPr="00B17202" w:rsidRDefault="001F2910" w:rsidP="0087742C">
            <w:pPr>
              <w:ind w:left="-108"/>
              <w:rPr>
                <w:bCs/>
                <w:color w:val="000000" w:themeColor="text1"/>
                <w:sz w:val="22"/>
              </w:rPr>
            </w:pPr>
            <w:r w:rsidRPr="00B17202">
              <w:rPr>
                <w:color w:val="000000" w:themeColor="text1"/>
                <w:sz w:val="22"/>
              </w:rPr>
              <w:t>- Báo và phát thanh, truyền hình Thái Nguyên;</w:t>
            </w:r>
          </w:p>
          <w:p w14:paraId="45A6AB37" w14:textId="69717482" w:rsidR="001F2910" w:rsidRPr="00B17202" w:rsidRDefault="0039025E" w:rsidP="0087742C">
            <w:pPr>
              <w:ind w:left="-108"/>
              <w:rPr>
                <w:bCs/>
                <w:color w:val="000000" w:themeColor="text1"/>
                <w:sz w:val="22"/>
                <w:lang w:val="de-DE"/>
              </w:rPr>
            </w:pPr>
            <w:r>
              <w:rPr>
                <w:color w:val="000000" w:themeColor="text1"/>
                <w:sz w:val="22"/>
                <w:lang w:val="en-US"/>
              </w:rPr>
              <w:t xml:space="preserve">  </w:t>
            </w:r>
            <w:r w:rsidR="001F2910" w:rsidRPr="00B17202">
              <w:rPr>
                <w:color w:val="000000" w:themeColor="text1"/>
                <w:sz w:val="22"/>
              </w:rPr>
              <w:t>Trung tâm thông tin tỉnh;</w:t>
            </w:r>
          </w:p>
          <w:p w14:paraId="0080AFD9" w14:textId="04760B71" w:rsidR="00D023A8" w:rsidRPr="00B17202" w:rsidRDefault="001F2910" w:rsidP="0087742C">
            <w:pPr>
              <w:ind w:left="-108"/>
              <w:rPr>
                <w:bCs/>
                <w:color w:val="000000" w:themeColor="text1"/>
                <w:sz w:val="22"/>
                <w:lang w:val="de-DE"/>
              </w:rPr>
            </w:pPr>
            <w:r w:rsidRPr="00B17202">
              <w:rPr>
                <w:color w:val="000000" w:themeColor="text1"/>
                <w:sz w:val="22"/>
              </w:rPr>
              <w:t xml:space="preserve">- Lưu: VT, </w:t>
            </w:r>
            <w:r w:rsidRPr="00B17202">
              <w:rPr>
                <w:bCs/>
                <w:color w:val="000000" w:themeColor="text1"/>
                <w:sz w:val="22"/>
                <w:lang w:val="de-DE"/>
              </w:rPr>
              <w:t>CTHĐND.</w:t>
            </w:r>
          </w:p>
        </w:tc>
        <w:tc>
          <w:tcPr>
            <w:tcW w:w="3969" w:type="dxa"/>
          </w:tcPr>
          <w:p w14:paraId="63E6BC18" w14:textId="77777777" w:rsidR="002413E4" w:rsidRPr="00B17202" w:rsidRDefault="002413E4" w:rsidP="0087742C">
            <w:pPr>
              <w:jc w:val="center"/>
              <w:rPr>
                <w:b/>
                <w:color w:val="000000" w:themeColor="text1"/>
                <w:sz w:val="28"/>
                <w:szCs w:val="28"/>
                <w:lang w:val="nl-NL"/>
              </w:rPr>
            </w:pPr>
            <w:r w:rsidRPr="00B17202">
              <w:rPr>
                <w:b/>
                <w:color w:val="000000" w:themeColor="text1"/>
                <w:sz w:val="28"/>
                <w:szCs w:val="28"/>
                <w:lang w:val="nl-NL"/>
              </w:rPr>
              <w:t>CHỦ TỊCH</w:t>
            </w:r>
          </w:p>
          <w:p w14:paraId="25CAE1A1" w14:textId="77777777" w:rsidR="002413E4" w:rsidRPr="00B17202" w:rsidRDefault="002413E4" w:rsidP="0087742C">
            <w:pPr>
              <w:jc w:val="center"/>
              <w:rPr>
                <w:b/>
                <w:bCs/>
                <w:color w:val="000000" w:themeColor="text1"/>
                <w:sz w:val="28"/>
                <w:szCs w:val="28"/>
                <w:lang w:val="nl-NL"/>
              </w:rPr>
            </w:pPr>
          </w:p>
          <w:p w14:paraId="733E948F" w14:textId="77777777" w:rsidR="002413E4" w:rsidRPr="00B17202" w:rsidRDefault="002413E4" w:rsidP="0087742C">
            <w:pPr>
              <w:jc w:val="center"/>
              <w:rPr>
                <w:b/>
                <w:bCs/>
                <w:color w:val="000000" w:themeColor="text1"/>
                <w:sz w:val="28"/>
                <w:szCs w:val="28"/>
                <w:lang w:val="nl-NL"/>
              </w:rPr>
            </w:pPr>
          </w:p>
          <w:p w14:paraId="42D61F32" w14:textId="77777777" w:rsidR="002413E4" w:rsidRPr="00B17202" w:rsidRDefault="002413E4" w:rsidP="0087742C">
            <w:pPr>
              <w:jc w:val="center"/>
              <w:rPr>
                <w:b/>
                <w:bCs/>
                <w:color w:val="000000" w:themeColor="text1"/>
                <w:sz w:val="28"/>
                <w:szCs w:val="28"/>
                <w:lang w:val="nl-NL"/>
              </w:rPr>
            </w:pPr>
          </w:p>
          <w:p w14:paraId="2B7794B6" w14:textId="77777777" w:rsidR="002413E4" w:rsidRPr="00B17202" w:rsidRDefault="002413E4" w:rsidP="0087742C">
            <w:pPr>
              <w:jc w:val="center"/>
              <w:rPr>
                <w:b/>
                <w:bCs/>
                <w:color w:val="000000" w:themeColor="text1"/>
                <w:sz w:val="28"/>
                <w:szCs w:val="28"/>
                <w:lang w:val="nl-NL"/>
              </w:rPr>
            </w:pPr>
          </w:p>
          <w:p w14:paraId="3FD13ED8" w14:textId="77777777" w:rsidR="002413E4" w:rsidRPr="00B17202" w:rsidRDefault="002413E4" w:rsidP="0087742C">
            <w:pPr>
              <w:jc w:val="center"/>
              <w:rPr>
                <w:b/>
                <w:bCs/>
                <w:color w:val="000000" w:themeColor="text1"/>
                <w:sz w:val="28"/>
                <w:szCs w:val="28"/>
                <w:lang w:val="nl-NL"/>
              </w:rPr>
            </w:pPr>
          </w:p>
          <w:p w14:paraId="65E27080" w14:textId="77777777" w:rsidR="0088080E" w:rsidRPr="00B17202" w:rsidRDefault="0088080E" w:rsidP="0087742C">
            <w:pPr>
              <w:jc w:val="center"/>
              <w:rPr>
                <w:b/>
                <w:bCs/>
                <w:color w:val="000000" w:themeColor="text1"/>
                <w:sz w:val="28"/>
                <w:szCs w:val="28"/>
                <w:lang w:val="nl-NL"/>
              </w:rPr>
            </w:pPr>
          </w:p>
          <w:p w14:paraId="5964B996" w14:textId="77777777" w:rsidR="002413E4" w:rsidRPr="00B17202" w:rsidRDefault="002413E4" w:rsidP="0087742C">
            <w:pPr>
              <w:jc w:val="center"/>
              <w:rPr>
                <w:b/>
                <w:bCs/>
                <w:color w:val="000000" w:themeColor="text1"/>
                <w:sz w:val="28"/>
                <w:szCs w:val="28"/>
                <w:lang w:val="nl-NL"/>
              </w:rPr>
            </w:pPr>
            <w:r w:rsidRPr="00B17202">
              <w:rPr>
                <w:b/>
                <w:bCs/>
                <w:color w:val="000000" w:themeColor="text1"/>
                <w:sz w:val="28"/>
                <w:szCs w:val="28"/>
                <w:lang w:val="nl-NL"/>
              </w:rPr>
              <w:t>Bùi Văn Lương</w:t>
            </w:r>
          </w:p>
          <w:p w14:paraId="08309686" w14:textId="77777777" w:rsidR="002413E4" w:rsidRPr="00B17202" w:rsidRDefault="002413E4" w:rsidP="0087742C">
            <w:pPr>
              <w:jc w:val="center"/>
              <w:rPr>
                <w:b/>
                <w:bCs/>
                <w:color w:val="000000" w:themeColor="text1"/>
                <w:sz w:val="28"/>
                <w:szCs w:val="28"/>
                <w:lang w:val="nl-NL"/>
              </w:rPr>
            </w:pPr>
          </w:p>
          <w:p w14:paraId="4B0B3CCA" w14:textId="77777777" w:rsidR="002413E4" w:rsidRPr="00B17202" w:rsidRDefault="002413E4" w:rsidP="0087742C">
            <w:pPr>
              <w:jc w:val="center"/>
              <w:rPr>
                <w:b/>
                <w:bCs/>
                <w:color w:val="000000" w:themeColor="text1"/>
                <w:sz w:val="28"/>
                <w:szCs w:val="28"/>
                <w:lang w:val="nl-NL"/>
              </w:rPr>
            </w:pPr>
          </w:p>
          <w:p w14:paraId="0927EE5F" w14:textId="77777777" w:rsidR="002413E4" w:rsidRPr="00B17202" w:rsidRDefault="002413E4" w:rsidP="0087742C">
            <w:pPr>
              <w:jc w:val="center"/>
              <w:rPr>
                <w:b/>
                <w:bCs/>
                <w:color w:val="000000" w:themeColor="text1"/>
                <w:sz w:val="28"/>
                <w:szCs w:val="28"/>
                <w:lang w:val="nl-NL"/>
              </w:rPr>
            </w:pPr>
          </w:p>
          <w:p w14:paraId="5BF075F2" w14:textId="77777777" w:rsidR="002413E4" w:rsidRPr="00B17202" w:rsidRDefault="002413E4" w:rsidP="0087742C">
            <w:pPr>
              <w:jc w:val="center"/>
              <w:rPr>
                <w:b/>
                <w:bCs/>
                <w:color w:val="000000" w:themeColor="text1"/>
                <w:sz w:val="28"/>
                <w:szCs w:val="28"/>
                <w:lang w:val="nl-NL"/>
              </w:rPr>
            </w:pPr>
          </w:p>
          <w:p w14:paraId="32E9B109" w14:textId="77777777" w:rsidR="002413E4" w:rsidRPr="00B17202" w:rsidRDefault="002413E4" w:rsidP="0087742C">
            <w:pPr>
              <w:jc w:val="center"/>
              <w:rPr>
                <w:b/>
                <w:bCs/>
                <w:color w:val="000000" w:themeColor="text1"/>
                <w:sz w:val="28"/>
                <w:szCs w:val="28"/>
                <w:lang w:val="nl-NL"/>
              </w:rPr>
            </w:pPr>
          </w:p>
          <w:p w14:paraId="4A39843B" w14:textId="77777777" w:rsidR="002413E4" w:rsidRPr="00B17202" w:rsidRDefault="002413E4" w:rsidP="0087742C">
            <w:pPr>
              <w:jc w:val="center"/>
              <w:rPr>
                <w:b/>
                <w:bCs/>
                <w:color w:val="000000" w:themeColor="text1"/>
                <w:sz w:val="28"/>
                <w:szCs w:val="28"/>
                <w:lang w:val="nl-NL"/>
              </w:rPr>
            </w:pPr>
          </w:p>
          <w:p w14:paraId="1B929CBC" w14:textId="77777777" w:rsidR="002413E4" w:rsidRPr="00B17202" w:rsidRDefault="002413E4" w:rsidP="0087742C">
            <w:pPr>
              <w:jc w:val="center"/>
              <w:rPr>
                <w:color w:val="000000" w:themeColor="text1"/>
                <w:lang w:val="nl-NL"/>
              </w:rPr>
            </w:pPr>
          </w:p>
        </w:tc>
      </w:tr>
    </w:tbl>
    <w:p w14:paraId="2A10E7A6" w14:textId="77777777" w:rsidR="0032130F" w:rsidRDefault="0032130F">
      <w:pPr>
        <w:rPr>
          <w:color w:val="000000" w:themeColor="text1"/>
        </w:rPr>
      </w:pPr>
    </w:p>
    <w:p w14:paraId="28785D0E" w14:textId="6F2CB10F" w:rsidR="00D023A8" w:rsidRDefault="00D023A8" w:rsidP="00D212C6">
      <w:pPr>
        <w:rPr>
          <w:color w:val="000000" w:themeColor="text1"/>
        </w:rPr>
      </w:pPr>
      <w:r>
        <w:rPr>
          <w:color w:val="000000" w:themeColor="text1"/>
        </w:rPr>
        <w:br w:type="page"/>
      </w:r>
    </w:p>
    <w:p w14:paraId="02C1E2BF" w14:textId="77777777" w:rsidR="00D023A8" w:rsidRPr="0087742C" w:rsidRDefault="00D023A8" w:rsidP="00D023A8">
      <w:pPr>
        <w:rPr>
          <w:lang w:val="en-US"/>
        </w:rPr>
        <w:sectPr w:rsidR="00D023A8" w:rsidRPr="0087742C" w:rsidSect="0087742C">
          <w:headerReference w:type="default" r:id="rId8"/>
          <w:headerReference w:type="first" r:id="rId9"/>
          <w:pgSz w:w="11907" w:h="16840" w:code="9"/>
          <w:pgMar w:top="1134" w:right="1134" w:bottom="1021" w:left="1701" w:header="567" w:footer="403" w:gutter="0"/>
          <w:pgNumType w:start="1"/>
          <w:cols w:space="720"/>
          <w:titlePg/>
          <w:docGrid w:linePitch="360"/>
        </w:sectPr>
      </w:pPr>
    </w:p>
    <w:p w14:paraId="56E6BA0F" w14:textId="01357F0C" w:rsidR="0088080E" w:rsidRPr="00B17202" w:rsidRDefault="0088080E" w:rsidP="0042580E">
      <w:pPr>
        <w:tabs>
          <w:tab w:val="left" w:pos="2214"/>
        </w:tabs>
        <w:rPr>
          <w:color w:val="000000" w:themeColor="text1"/>
          <w:lang w:val="en-US"/>
        </w:rPr>
      </w:pPr>
    </w:p>
    <w:tbl>
      <w:tblPr>
        <w:tblStyle w:val="TableGrid"/>
        <w:tblW w:w="91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9"/>
        <w:gridCol w:w="5755"/>
      </w:tblGrid>
      <w:tr w:rsidR="00B17202" w:rsidRPr="00B17202" w14:paraId="498D1939" w14:textId="77777777" w:rsidTr="009C0B79">
        <w:trPr>
          <w:trHeight w:val="1147"/>
          <w:jc w:val="center"/>
        </w:trPr>
        <w:tc>
          <w:tcPr>
            <w:tcW w:w="3419" w:type="dxa"/>
          </w:tcPr>
          <w:p w14:paraId="2D6CAFB1" w14:textId="673E43C6" w:rsidR="00E3641D" w:rsidRPr="00B17202" w:rsidRDefault="00E3641D" w:rsidP="0087742C">
            <w:pPr>
              <w:jc w:val="center"/>
              <w:rPr>
                <w:rFonts w:ascii="Times New Roman" w:hAnsi="Times New Roman" w:cs="Times New Roman"/>
                <w:b/>
                <w:bCs/>
                <w:color w:val="000000" w:themeColor="text1"/>
                <w:sz w:val="26"/>
                <w:szCs w:val="26"/>
                <w:lang w:val="en-US"/>
              </w:rPr>
            </w:pPr>
            <w:r w:rsidRPr="00B17202">
              <w:rPr>
                <w:b/>
                <w:bCs/>
                <w:color w:val="000000" w:themeColor="text1"/>
                <w:sz w:val="26"/>
                <w:szCs w:val="26"/>
                <w:lang w:eastAsia="vi-VN"/>
              </w:rPr>
              <mc:AlternateContent>
                <mc:Choice Requires="wps">
                  <w:drawing>
                    <wp:anchor distT="0" distB="0" distL="114300" distR="114300" simplePos="0" relativeHeight="251654144" behindDoc="0" locked="0" layoutInCell="1" allowOverlap="1" wp14:anchorId="5B757170" wp14:editId="398879E1">
                      <wp:simplePos x="0" y="0"/>
                      <wp:positionH relativeFrom="column">
                        <wp:posOffset>535940</wp:posOffset>
                      </wp:positionH>
                      <wp:positionV relativeFrom="paragraph">
                        <wp:posOffset>390154</wp:posOffset>
                      </wp:positionV>
                      <wp:extent cx="957532" cy="0"/>
                      <wp:effectExtent l="0" t="0" r="0" b="0"/>
                      <wp:wrapNone/>
                      <wp:docPr id="10" name="Đường kết nối Thẳng 10"/>
                      <wp:cNvGraphicFramePr/>
                      <a:graphic xmlns:a="http://schemas.openxmlformats.org/drawingml/2006/main">
                        <a:graphicData uri="http://schemas.microsoft.com/office/word/2010/wordprocessingShape">
                          <wps:wsp>
                            <wps:cNvCnPr/>
                            <wps:spPr>
                              <a:xfrm>
                                <a:off x="0" y="0"/>
                                <a:ext cx="9575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3A9E15" id="Đường kết nối Thẳng 10"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42.2pt,30.7pt" to="117.6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ol7mQEAAIcDAAAOAAAAZHJzL2Uyb0RvYy54bWysU9uO0zAQfUfiHyy/06RFyy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" strokecolor="black [3200]" strokeweight=".5pt">
                      <v:stroke joinstyle="miter"/>
                    </v:line>
                  </w:pict>
                </mc:Fallback>
              </mc:AlternateContent>
            </w:r>
            <w:r w:rsidRPr="00B17202">
              <w:rPr>
                <w:rFonts w:ascii="Times New Roman" w:hAnsi="Times New Roman" w:cs="Times New Roman"/>
                <w:b/>
                <w:bCs/>
                <w:color w:val="000000" w:themeColor="text1"/>
                <w:sz w:val="26"/>
                <w:szCs w:val="26"/>
              </w:rPr>
              <w:t>HỘI ĐỒNG NHÂN DÂN</w:t>
            </w:r>
            <w:r w:rsidRPr="00B17202">
              <w:rPr>
                <w:rFonts w:ascii="Times New Roman" w:hAnsi="Times New Roman" w:cs="Times New Roman"/>
                <w:b/>
                <w:bCs/>
                <w:color w:val="000000" w:themeColor="text1"/>
                <w:sz w:val="26"/>
                <w:szCs w:val="26"/>
              </w:rPr>
              <w:br/>
              <w:t>TỈNH THÁI NGUYÊN</w:t>
            </w:r>
          </w:p>
        </w:tc>
        <w:tc>
          <w:tcPr>
            <w:tcW w:w="5755" w:type="dxa"/>
          </w:tcPr>
          <w:p w14:paraId="3D9CF5C3" w14:textId="3C381135" w:rsidR="00E3641D" w:rsidRPr="00B17202" w:rsidRDefault="00E3641D" w:rsidP="0087742C">
            <w:pPr>
              <w:jc w:val="center"/>
              <w:rPr>
                <w:rFonts w:ascii="Times New Roman" w:hAnsi="Times New Roman" w:cs="Times New Roman"/>
                <w:b/>
                <w:color w:val="000000" w:themeColor="text1"/>
                <w:sz w:val="28"/>
                <w:szCs w:val="28"/>
                <w:lang w:val="en-US"/>
              </w:rPr>
            </w:pPr>
            <w:r w:rsidRPr="00B17202">
              <w:rPr>
                <w:b/>
                <w:bCs/>
                <w:color w:val="000000" w:themeColor="text1"/>
                <w:sz w:val="26"/>
                <w:szCs w:val="26"/>
                <w:lang w:eastAsia="vi-VN"/>
              </w:rPr>
              <mc:AlternateContent>
                <mc:Choice Requires="wps">
                  <w:drawing>
                    <wp:anchor distT="0" distB="0" distL="114300" distR="114300" simplePos="0" relativeHeight="251657728" behindDoc="0" locked="0" layoutInCell="1" allowOverlap="1" wp14:anchorId="4DF8E12A" wp14:editId="36EC3ACF">
                      <wp:simplePos x="0" y="0"/>
                      <wp:positionH relativeFrom="column">
                        <wp:posOffset>680720</wp:posOffset>
                      </wp:positionH>
                      <wp:positionV relativeFrom="paragraph">
                        <wp:posOffset>425079</wp:posOffset>
                      </wp:positionV>
                      <wp:extent cx="2139351" cy="0"/>
                      <wp:effectExtent l="0" t="0" r="0" b="0"/>
                      <wp:wrapNone/>
                      <wp:docPr id="11" name="Đường kết nối Thẳng 1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F3ECC3" id="Đường kết nối Thẳng 1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3.6pt,33.45pt" to="222.0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" strokecolor="black [3200]" strokeweight=".5pt">
                      <v:stroke joinstyle="miter"/>
                    </v:line>
                  </w:pict>
                </mc:Fallback>
              </mc:AlternateContent>
            </w:r>
            <w:r w:rsidRPr="00B17202">
              <w:rPr>
                <w:rFonts w:ascii="Times New Roman" w:hAnsi="Times New Roman" w:cs="Times New Roman"/>
                <w:b/>
                <w:bCs/>
                <w:color w:val="000000" w:themeColor="text1"/>
                <w:sz w:val="26"/>
                <w:szCs w:val="26"/>
              </w:rPr>
              <w:t>CỘNG HÒA XÃ HỘI CHỦ NGHĨA VIỆT NAM</w:t>
            </w:r>
            <w:r w:rsidRPr="00B17202">
              <w:rPr>
                <w:rFonts w:ascii="Times New Roman" w:hAnsi="Times New Roman" w:cs="Times New Roman"/>
                <w:b/>
                <w:bCs/>
                <w:color w:val="000000" w:themeColor="text1"/>
                <w:sz w:val="28"/>
                <w:szCs w:val="28"/>
              </w:rPr>
              <w:br/>
              <w:t>Độc lập - Tự do - Hạnh phúc</w:t>
            </w:r>
          </w:p>
        </w:tc>
      </w:tr>
    </w:tbl>
    <w:p w14:paraId="2F5DC085" w14:textId="6EBFE332" w:rsidR="00925780" w:rsidRPr="00B17202" w:rsidRDefault="00925780" w:rsidP="002A1E8D">
      <w:pPr>
        <w:jc w:val="center"/>
        <w:rPr>
          <w:b/>
          <w:color w:val="000000" w:themeColor="text1"/>
          <w:sz w:val="28"/>
          <w:szCs w:val="28"/>
          <w:lang w:val="en-US"/>
        </w:rPr>
      </w:pPr>
      <w:r w:rsidRPr="00B17202">
        <w:rPr>
          <w:b/>
          <w:color w:val="000000" w:themeColor="text1"/>
          <w:sz w:val="28"/>
          <w:szCs w:val="28"/>
          <w:lang w:val="en-US"/>
        </w:rPr>
        <w:t>QUY ĐỊNH</w:t>
      </w:r>
    </w:p>
    <w:p w14:paraId="7BB8EC21" w14:textId="3E6A7A7B" w:rsidR="0041266F" w:rsidRPr="00B17202" w:rsidRDefault="0041266F" w:rsidP="009C0B79">
      <w:pPr>
        <w:jc w:val="center"/>
        <w:rPr>
          <w:i/>
          <w:color w:val="000000" w:themeColor="text1"/>
          <w:sz w:val="28"/>
          <w:szCs w:val="28"/>
          <w:lang w:val="en-US"/>
        </w:rPr>
      </w:pPr>
      <w:r w:rsidRPr="00B17202">
        <w:rPr>
          <w:b/>
          <w:bCs/>
          <w:color w:val="000000" w:themeColor="text1"/>
          <w:sz w:val="28"/>
          <w:szCs w:val="28"/>
          <w:lang w:val="en-US"/>
        </w:rPr>
        <w:t>M</w:t>
      </w:r>
      <w:r w:rsidRPr="00B17202">
        <w:rPr>
          <w:b/>
          <w:bCs/>
          <w:color w:val="000000" w:themeColor="text1"/>
          <w:sz w:val="28"/>
          <w:szCs w:val="28"/>
        </w:rPr>
        <w:t>ức chi ngân sách nhà nước lĩnh vực khoa học, công nghệ,</w:t>
      </w:r>
      <w:r w:rsidRPr="00B17202">
        <w:rPr>
          <w:b/>
          <w:bCs/>
          <w:color w:val="000000" w:themeColor="text1"/>
          <w:sz w:val="28"/>
          <w:szCs w:val="28"/>
          <w:lang w:val="en-US"/>
        </w:rPr>
        <w:t xml:space="preserve"> </w:t>
      </w:r>
      <w:r w:rsidRPr="00B17202">
        <w:rPr>
          <w:b/>
          <w:bCs/>
          <w:color w:val="000000" w:themeColor="text1"/>
          <w:sz w:val="28"/>
          <w:szCs w:val="28"/>
        </w:rPr>
        <w:t xml:space="preserve">đổi mới </w:t>
      </w:r>
      <w:r w:rsidR="00CE412F" w:rsidRPr="00B17202">
        <w:rPr>
          <w:b/>
          <w:bCs/>
          <w:color w:val="000000" w:themeColor="text1"/>
          <w:sz w:val="28"/>
          <w:szCs w:val="28"/>
          <w:lang w:val="en-US"/>
        </w:rPr>
        <w:t xml:space="preserve">       </w:t>
      </w:r>
      <w:r w:rsidRPr="00B17202">
        <w:rPr>
          <w:b/>
          <w:bCs/>
          <w:color w:val="000000" w:themeColor="text1"/>
          <w:sz w:val="28"/>
          <w:szCs w:val="28"/>
        </w:rPr>
        <w:t>sáng tạo</w:t>
      </w:r>
      <w:r w:rsidR="00391399" w:rsidRPr="00B17202">
        <w:rPr>
          <w:b/>
          <w:bCs/>
          <w:color w:val="000000" w:themeColor="text1"/>
          <w:sz w:val="28"/>
          <w:szCs w:val="28"/>
          <w:lang w:val="en-US"/>
        </w:rPr>
        <w:t xml:space="preserve"> </w:t>
      </w:r>
      <w:r w:rsidRPr="00B17202">
        <w:rPr>
          <w:b/>
          <w:bCs/>
          <w:color w:val="000000" w:themeColor="text1"/>
          <w:sz w:val="28"/>
          <w:szCs w:val="28"/>
        </w:rPr>
        <w:t>và chuyển đổi số</w:t>
      </w:r>
      <w:r w:rsidRPr="00B17202">
        <w:rPr>
          <w:b/>
          <w:bCs/>
          <w:i/>
          <w:iCs/>
          <w:color w:val="000000" w:themeColor="text1"/>
          <w:sz w:val="28"/>
          <w:szCs w:val="28"/>
        </w:rPr>
        <w:t xml:space="preserve"> </w:t>
      </w:r>
      <w:r w:rsidRPr="00B17202">
        <w:rPr>
          <w:b/>
          <w:bCs/>
          <w:iCs/>
          <w:color w:val="000000" w:themeColor="text1"/>
          <w:sz w:val="28"/>
          <w:szCs w:val="28"/>
        </w:rPr>
        <w:t>cho hoạt động tiêu chuẩn cơ sở,</w:t>
      </w:r>
      <w:r w:rsidRPr="00B17202">
        <w:rPr>
          <w:b/>
          <w:bCs/>
          <w:iCs/>
          <w:color w:val="000000" w:themeColor="text1"/>
          <w:sz w:val="28"/>
          <w:szCs w:val="28"/>
          <w:lang w:val="en-US"/>
        </w:rPr>
        <w:t xml:space="preserve"> </w:t>
      </w:r>
      <w:r w:rsidRPr="00B17202">
        <w:rPr>
          <w:b/>
          <w:bCs/>
          <w:iCs/>
          <w:color w:val="000000" w:themeColor="text1"/>
          <w:sz w:val="28"/>
          <w:szCs w:val="28"/>
        </w:rPr>
        <w:t xml:space="preserve">hoạt động </w:t>
      </w:r>
      <w:r w:rsidR="00CE412F" w:rsidRPr="00B17202">
        <w:rPr>
          <w:b/>
          <w:bCs/>
          <w:iCs/>
          <w:color w:val="000000" w:themeColor="text1"/>
          <w:sz w:val="28"/>
          <w:szCs w:val="28"/>
          <w:lang w:val="en-US"/>
        </w:rPr>
        <w:t xml:space="preserve">         </w:t>
      </w:r>
      <w:r w:rsidRPr="00B17202">
        <w:rPr>
          <w:b/>
          <w:bCs/>
          <w:iCs/>
          <w:color w:val="000000" w:themeColor="text1"/>
          <w:spacing w:val="-8"/>
          <w:sz w:val="28"/>
          <w:szCs w:val="28"/>
          <w:lang w:val="en-US"/>
        </w:rPr>
        <w:t>quy chuẩn</w:t>
      </w:r>
      <w:r w:rsidR="00CE412F" w:rsidRPr="00B17202">
        <w:rPr>
          <w:b/>
          <w:bCs/>
          <w:iCs/>
          <w:color w:val="000000" w:themeColor="text1"/>
          <w:spacing w:val="-8"/>
          <w:sz w:val="28"/>
          <w:szCs w:val="28"/>
          <w:lang w:val="en-US"/>
        </w:rPr>
        <w:t xml:space="preserve"> </w:t>
      </w:r>
      <w:r w:rsidRPr="00B17202">
        <w:rPr>
          <w:b/>
          <w:bCs/>
          <w:iCs/>
          <w:color w:val="000000" w:themeColor="text1"/>
          <w:spacing w:val="-8"/>
          <w:sz w:val="28"/>
          <w:szCs w:val="28"/>
          <w:lang w:val="en-US"/>
        </w:rPr>
        <w:t>kỹ thuật địa phương</w:t>
      </w:r>
      <w:r w:rsidRPr="00B17202">
        <w:rPr>
          <w:b/>
          <w:bCs/>
          <w:color w:val="000000" w:themeColor="text1"/>
          <w:spacing w:val="-8"/>
          <w:sz w:val="28"/>
          <w:szCs w:val="28"/>
        </w:rPr>
        <w:t xml:space="preserve"> </w:t>
      </w:r>
      <w:r w:rsidRPr="00B17202">
        <w:rPr>
          <w:b/>
          <w:bCs/>
          <w:color w:val="000000" w:themeColor="text1"/>
          <w:spacing w:val="-8"/>
          <w:sz w:val="28"/>
          <w:szCs w:val="28"/>
          <w:lang w:val="en-US"/>
        </w:rPr>
        <w:t>thuộc phạm vi quản lý của</w:t>
      </w:r>
      <w:r w:rsidRPr="00B17202">
        <w:rPr>
          <w:b/>
          <w:bCs/>
          <w:color w:val="000000" w:themeColor="text1"/>
          <w:spacing w:val="-8"/>
          <w:sz w:val="28"/>
          <w:szCs w:val="28"/>
        </w:rPr>
        <w:t xml:space="preserve"> tỉnh Thái Nguyên</w:t>
      </w:r>
      <w:r w:rsidRPr="00B17202">
        <w:rPr>
          <w:i/>
          <w:color w:val="000000" w:themeColor="text1"/>
          <w:sz w:val="28"/>
          <w:szCs w:val="28"/>
          <w:lang w:val="en-US"/>
        </w:rPr>
        <w:t xml:space="preserve"> </w:t>
      </w:r>
    </w:p>
    <w:p w14:paraId="77FFA5B7" w14:textId="3CC41312" w:rsidR="002F579E" w:rsidRPr="00B17202" w:rsidRDefault="002F579E" w:rsidP="009C0B79">
      <w:pPr>
        <w:jc w:val="center"/>
        <w:rPr>
          <w:i/>
          <w:color w:val="000000" w:themeColor="text1"/>
          <w:sz w:val="28"/>
          <w:szCs w:val="28"/>
          <w:lang w:val="en-US"/>
        </w:rPr>
      </w:pPr>
      <w:r w:rsidRPr="00B17202">
        <w:rPr>
          <w:i/>
          <w:color w:val="000000" w:themeColor="text1"/>
          <w:sz w:val="28"/>
          <w:szCs w:val="28"/>
          <w:lang w:val="en-US"/>
        </w:rPr>
        <w:t>(Ban hành kèm theo Nghị quyết số</w:t>
      </w:r>
      <w:r w:rsidR="00A70A2E">
        <w:rPr>
          <w:i/>
          <w:color w:val="000000" w:themeColor="text1"/>
          <w:sz w:val="28"/>
          <w:szCs w:val="28"/>
          <w:lang w:val="en-US"/>
        </w:rPr>
        <w:t xml:space="preserve"> 56</w:t>
      </w:r>
      <w:r w:rsidRPr="00B17202">
        <w:rPr>
          <w:i/>
          <w:color w:val="000000" w:themeColor="text1"/>
          <w:sz w:val="28"/>
          <w:szCs w:val="28"/>
          <w:lang w:val="en-US"/>
        </w:rPr>
        <w:t>/2026/NQ-HĐND)</w:t>
      </w:r>
    </w:p>
    <w:p w14:paraId="730D6220" w14:textId="77777777" w:rsidR="002F579E" w:rsidRPr="00B17202" w:rsidRDefault="002F579E" w:rsidP="002F579E">
      <w:pPr>
        <w:spacing w:line="240" w:lineRule="atLeast"/>
        <w:jc w:val="both"/>
        <w:rPr>
          <w:color w:val="000000" w:themeColor="text1"/>
          <w:sz w:val="28"/>
          <w:szCs w:val="28"/>
          <w:lang w:val="en-US"/>
        </w:rPr>
      </w:pPr>
    </w:p>
    <w:p w14:paraId="014B15DA" w14:textId="67EAA235" w:rsidR="00C4676D" w:rsidRPr="00B17202" w:rsidRDefault="00C4676D" w:rsidP="00A70A2E">
      <w:pPr>
        <w:spacing w:before="120" w:after="120" w:line="340" w:lineRule="exact"/>
        <w:ind w:firstLine="709"/>
        <w:jc w:val="both"/>
        <w:rPr>
          <w:b/>
          <w:color w:val="000000" w:themeColor="text1"/>
          <w:sz w:val="28"/>
          <w:szCs w:val="28"/>
        </w:rPr>
      </w:pPr>
      <w:r w:rsidRPr="00B17202">
        <w:rPr>
          <w:b/>
          <w:color w:val="000000" w:themeColor="text1"/>
          <w:sz w:val="28"/>
          <w:szCs w:val="28"/>
        </w:rPr>
        <w:t>Điều 1. Phạm vi điều chỉnh và đối tượng áp dụng</w:t>
      </w:r>
    </w:p>
    <w:p w14:paraId="389202D2" w14:textId="77777777" w:rsidR="00C4676D" w:rsidRPr="00B17202" w:rsidRDefault="00C4676D" w:rsidP="00A70A2E">
      <w:pPr>
        <w:spacing w:before="120" w:after="120" w:line="340" w:lineRule="exact"/>
        <w:ind w:firstLine="709"/>
        <w:jc w:val="both"/>
        <w:rPr>
          <w:color w:val="000000" w:themeColor="text1"/>
          <w:sz w:val="28"/>
          <w:szCs w:val="28"/>
        </w:rPr>
      </w:pPr>
      <w:r w:rsidRPr="00B17202">
        <w:rPr>
          <w:color w:val="000000" w:themeColor="text1"/>
          <w:sz w:val="28"/>
          <w:szCs w:val="28"/>
        </w:rPr>
        <w:t>1. Phạm vi điều chỉnh</w:t>
      </w:r>
    </w:p>
    <w:p w14:paraId="5482F5BA" w14:textId="079AAC2C" w:rsidR="00C4676D" w:rsidRDefault="00CC1C02" w:rsidP="00A70A2E">
      <w:pPr>
        <w:spacing w:before="120" w:after="120" w:line="340" w:lineRule="exact"/>
        <w:ind w:firstLine="709"/>
        <w:jc w:val="both"/>
        <w:rPr>
          <w:color w:val="000000" w:themeColor="text1"/>
          <w:spacing w:val="-10"/>
          <w:sz w:val="28"/>
          <w:szCs w:val="28"/>
          <w:lang w:val="en-US"/>
        </w:rPr>
      </w:pPr>
      <w:r w:rsidRPr="00B17202">
        <w:rPr>
          <w:color w:val="000000" w:themeColor="text1"/>
          <w:sz w:val="28"/>
          <w:szCs w:val="28"/>
          <w:lang w:val="en-US"/>
        </w:rPr>
        <w:t>Quy định</w:t>
      </w:r>
      <w:r w:rsidR="00C4676D" w:rsidRPr="00B17202">
        <w:rPr>
          <w:color w:val="000000" w:themeColor="text1"/>
          <w:sz w:val="28"/>
          <w:szCs w:val="28"/>
        </w:rPr>
        <w:t xml:space="preserve"> này quy định mức ch</w:t>
      </w:r>
      <w:r w:rsidR="00C4676D" w:rsidRPr="00B17202">
        <w:rPr>
          <w:color w:val="000000" w:themeColor="text1"/>
          <w:sz w:val="28"/>
          <w:szCs w:val="28"/>
          <w:lang w:val="en-US"/>
        </w:rPr>
        <w:t>i</w:t>
      </w:r>
      <w:r w:rsidR="00C4676D" w:rsidRPr="00B17202">
        <w:rPr>
          <w:color w:val="000000" w:themeColor="text1"/>
          <w:sz w:val="28"/>
          <w:szCs w:val="28"/>
        </w:rPr>
        <w:t xml:space="preserve"> </w:t>
      </w:r>
      <w:r w:rsidR="00074E10" w:rsidRPr="00B17202">
        <w:rPr>
          <w:color w:val="000000" w:themeColor="text1"/>
          <w:sz w:val="28"/>
          <w:szCs w:val="28"/>
          <w:lang w:val="en-US"/>
        </w:rPr>
        <w:t>ngân sách nhà nước lĩnh vực khoa học, công nghệ, đổi mới sáng tạo và chuyển</w:t>
      </w:r>
      <w:r w:rsidR="00F05CA1" w:rsidRPr="00B17202">
        <w:rPr>
          <w:color w:val="000000" w:themeColor="text1"/>
          <w:sz w:val="28"/>
          <w:szCs w:val="28"/>
          <w:lang w:val="en-US"/>
        </w:rPr>
        <w:t xml:space="preserve"> đổi số cho hoạt động </w:t>
      </w:r>
      <w:r w:rsidR="006F48BB" w:rsidRPr="00B17202">
        <w:rPr>
          <w:color w:val="000000" w:themeColor="text1"/>
          <w:sz w:val="28"/>
          <w:szCs w:val="28"/>
          <w:lang w:val="en-US"/>
        </w:rPr>
        <w:t>tiêu chuẩn cơ</w:t>
      </w:r>
      <w:r w:rsidR="006F48BB" w:rsidRPr="00B17202">
        <w:rPr>
          <w:color w:val="000000" w:themeColor="text1"/>
          <w:spacing w:val="6"/>
          <w:sz w:val="28"/>
          <w:szCs w:val="28"/>
          <w:lang w:val="en-US"/>
        </w:rPr>
        <w:t xml:space="preserve"> sở</w:t>
      </w:r>
      <w:r w:rsidR="00F05CA1" w:rsidRPr="00B17202">
        <w:rPr>
          <w:color w:val="000000" w:themeColor="text1"/>
          <w:sz w:val="28"/>
          <w:szCs w:val="28"/>
          <w:lang w:val="en-US"/>
        </w:rPr>
        <w:t xml:space="preserve">, </w:t>
      </w:r>
      <w:r w:rsidR="00F05CA1" w:rsidRPr="00B17202">
        <w:rPr>
          <w:color w:val="000000" w:themeColor="text1"/>
          <w:spacing w:val="-8"/>
          <w:sz w:val="28"/>
          <w:szCs w:val="28"/>
          <w:lang w:val="en-US"/>
        </w:rPr>
        <w:t xml:space="preserve">hoạt động </w:t>
      </w:r>
      <w:r w:rsidR="006F48BB" w:rsidRPr="00B17202">
        <w:rPr>
          <w:iCs/>
          <w:color w:val="000000" w:themeColor="text1"/>
          <w:spacing w:val="-8"/>
          <w:sz w:val="28"/>
          <w:szCs w:val="28"/>
          <w:lang w:val="en-US"/>
        </w:rPr>
        <w:t>quy chuẩn kỹ thuật địa phương</w:t>
      </w:r>
      <w:r w:rsidR="00F05CA1" w:rsidRPr="00B17202">
        <w:rPr>
          <w:color w:val="000000" w:themeColor="text1"/>
          <w:spacing w:val="-10"/>
          <w:sz w:val="28"/>
          <w:szCs w:val="28"/>
          <w:lang w:val="en-US"/>
        </w:rPr>
        <w:t xml:space="preserve"> </w:t>
      </w:r>
      <w:r w:rsidRPr="00B17202">
        <w:rPr>
          <w:color w:val="000000" w:themeColor="text1"/>
          <w:spacing w:val="-10"/>
          <w:sz w:val="28"/>
          <w:szCs w:val="28"/>
          <w:lang w:val="en-US"/>
        </w:rPr>
        <w:t>thuộc phạm vi quản lý của</w:t>
      </w:r>
      <w:r w:rsidR="00F05CA1" w:rsidRPr="00B17202">
        <w:rPr>
          <w:color w:val="000000" w:themeColor="text1"/>
          <w:spacing w:val="-10"/>
          <w:sz w:val="28"/>
          <w:szCs w:val="28"/>
          <w:lang w:val="en-US"/>
        </w:rPr>
        <w:t xml:space="preserve"> tỉnh Thái Nguyên</w:t>
      </w:r>
      <w:r w:rsidR="00C8777A" w:rsidRPr="00B17202">
        <w:rPr>
          <w:color w:val="000000" w:themeColor="text1"/>
          <w:spacing w:val="-10"/>
          <w:sz w:val="28"/>
          <w:szCs w:val="28"/>
          <w:lang w:val="en-US"/>
        </w:rPr>
        <w:t>.</w:t>
      </w:r>
    </w:p>
    <w:p w14:paraId="0D1BCA1A" w14:textId="0D605B1A" w:rsidR="00A70A2E" w:rsidRPr="00A70A2E" w:rsidRDefault="00A70A2E" w:rsidP="00A70A2E">
      <w:pPr>
        <w:spacing w:before="120" w:after="120" w:line="340" w:lineRule="exact"/>
        <w:ind w:firstLine="709"/>
        <w:jc w:val="both"/>
        <w:rPr>
          <w:color w:val="000000" w:themeColor="text1"/>
          <w:spacing w:val="-6"/>
          <w:sz w:val="28"/>
          <w:szCs w:val="28"/>
          <w:lang w:val="en-US"/>
        </w:rPr>
      </w:pPr>
      <w:r w:rsidRPr="00B17202">
        <w:rPr>
          <w:color w:val="000000" w:themeColor="text1"/>
          <w:spacing w:val="3"/>
          <w:sz w:val="28"/>
          <w:szCs w:val="28"/>
          <w:shd w:val="clear" w:color="auto" w:fill="FFFFFF"/>
        </w:rPr>
        <w:t xml:space="preserve">Các nội dung không quy định cụ thể tại Nghị quyết này thực hiện </w:t>
      </w:r>
      <w:r w:rsidRPr="00723A51">
        <w:rPr>
          <w:color w:val="000000" w:themeColor="text1"/>
          <w:sz w:val="28"/>
          <w:szCs w:val="28"/>
          <w:shd w:val="clear" w:color="auto" w:fill="FFFFFF"/>
        </w:rPr>
        <w:t xml:space="preserve">theo </w:t>
      </w:r>
      <w:r w:rsidRPr="00723A51">
        <w:rPr>
          <w:color w:val="000000" w:themeColor="text1"/>
          <w:spacing w:val="-4"/>
          <w:sz w:val="28"/>
          <w:szCs w:val="28"/>
          <w:shd w:val="clear" w:color="auto" w:fill="FFFFFF"/>
        </w:rPr>
        <w:t xml:space="preserve">các quy định tại </w:t>
      </w:r>
      <w:r w:rsidRPr="00723A51">
        <w:rPr>
          <w:color w:val="000000" w:themeColor="text1"/>
          <w:spacing w:val="-4"/>
          <w:sz w:val="28"/>
          <w:szCs w:val="28"/>
        </w:rPr>
        <w:t xml:space="preserve">Thông tư số </w:t>
      </w:r>
      <w:r w:rsidRPr="00723A51">
        <w:rPr>
          <w:color w:val="000000" w:themeColor="text1"/>
          <w:spacing w:val="-4"/>
          <w:sz w:val="28"/>
          <w:szCs w:val="28"/>
          <w:lang w:val="en-US"/>
        </w:rPr>
        <w:t>23/2026/TT-BKHCN ngày 28 tháng 5 năm 2026</w:t>
      </w:r>
      <w:r w:rsidRPr="00B17202">
        <w:rPr>
          <w:color w:val="000000" w:themeColor="text1"/>
          <w:sz w:val="28"/>
          <w:szCs w:val="28"/>
          <w:lang w:val="en-US"/>
        </w:rPr>
        <w:t xml:space="preserve"> của Bộ trưởng Bộ Khoa học và Công nghệ quy định lập dự toán,</w:t>
      </w:r>
      <w:r>
        <w:rPr>
          <w:color w:val="000000" w:themeColor="text1"/>
          <w:sz w:val="28"/>
          <w:szCs w:val="28"/>
          <w:lang w:val="en-US"/>
        </w:rPr>
        <w:t xml:space="preserve"> </w:t>
      </w:r>
      <w:r w:rsidRPr="00B17202">
        <w:rPr>
          <w:color w:val="000000" w:themeColor="text1"/>
          <w:sz w:val="28"/>
          <w:szCs w:val="28"/>
          <w:lang w:val="en-US"/>
        </w:rPr>
        <w:t xml:space="preserve">quản lý, sử dụng và quyết toán kinh phí ngân sách nhà nước lĩnh vực khoa học, </w:t>
      </w:r>
      <w:r w:rsidRPr="00B17202">
        <w:rPr>
          <w:color w:val="000000" w:themeColor="text1"/>
          <w:spacing w:val="-6"/>
          <w:sz w:val="28"/>
          <w:szCs w:val="28"/>
          <w:lang w:val="en-US"/>
        </w:rPr>
        <w:t xml:space="preserve">công nghệ, đổi mới </w:t>
      </w:r>
      <w:r w:rsidRPr="00A70A2E">
        <w:rPr>
          <w:color w:val="000000" w:themeColor="text1"/>
          <w:spacing w:val="-6"/>
          <w:sz w:val="28"/>
          <w:szCs w:val="28"/>
          <w:lang w:val="en-US"/>
        </w:rPr>
        <w:t xml:space="preserve">sáng tạo và chuyển đổi số cho hoạt động </w:t>
      </w:r>
      <w:r w:rsidRPr="00A70A2E">
        <w:rPr>
          <w:color w:val="000000" w:themeColor="text1"/>
          <w:spacing w:val="-2"/>
          <w:sz w:val="28"/>
          <w:szCs w:val="28"/>
          <w:lang w:val="en-US"/>
        </w:rPr>
        <w:t>tiêu chuẩn, hoạt động quy chuẩn kỹ thuật</w:t>
      </w:r>
      <w:r w:rsidRPr="00A70A2E">
        <w:rPr>
          <w:color w:val="000000" w:themeColor="text1"/>
          <w:spacing w:val="-6"/>
          <w:sz w:val="28"/>
          <w:szCs w:val="28"/>
        </w:rPr>
        <w:t>.</w:t>
      </w:r>
    </w:p>
    <w:p w14:paraId="3F19B1CB" w14:textId="77777777" w:rsidR="00C4676D" w:rsidRPr="00B17202" w:rsidRDefault="00C4676D" w:rsidP="00A70A2E">
      <w:pPr>
        <w:spacing w:before="120" w:after="120" w:line="340" w:lineRule="exact"/>
        <w:ind w:firstLine="709"/>
        <w:jc w:val="both"/>
        <w:rPr>
          <w:color w:val="000000" w:themeColor="text1"/>
          <w:sz w:val="28"/>
          <w:szCs w:val="28"/>
        </w:rPr>
      </w:pPr>
      <w:r w:rsidRPr="00B17202">
        <w:rPr>
          <w:color w:val="000000" w:themeColor="text1"/>
          <w:sz w:val="28"/>
          <w:szCs w:val="28"/>
        </w:rPr>
        <w:t>2. Đối tượng áp dụng</w:t>
      </w:r>
    </w:p>
    <w:p w14:paraId="309B57C1" w14:textId="6CAA1028" w:rsidR="008E36B0" w:rsidRPr="00B17202" w:rsidRDefault="0083494A" w:rsidP="00A70A2E">
      <w:pPr>
        <w:spacing w:before="120" w:after="120" w:line="340" w:lineRule="exact"/>
        <w:ind w:firstLine="709"/>
        <w:jc w:val="both"/>
        <w:rPr>
          <w:color w:val="000000" w:themeColor="text1"/>
          <w:sz w:val="28"/>
          <w:szCs w:val="28"/>
          <w:lang w:val="en-US"/>
        </w:rPr>
      </w:pPr>
      <w:r w:rsidRPr="00B17202">
        <w:rPr>
          <w:color w:val="000000" w:themeColor="text1"/>
          <w:spacing w:val="-4"/>
          <w:sz w:val="28"/>
          <w:szCs w:val="28"/>
          <w:lang w:val="en-US"/>
        </w:rPr>
        <w:t>a) C</w:t>
      </w:r>
      <w:r w:rsidR="008E36B0" w:rsidRPr="00B17202">
        <w:rPr>
          <w:color w:val="000000" w:themeColor="text1"/>
          <w:spacing w:val="-4"/>
          <w:sz w:val="28"/>
          <w:szCs w:val="28"/>
        </w:rPr>
        <w:t>ác cơ quan nhà nước</w:t>
      </w:r>
      <w:r w:rsidRPr="00B17202">
        <w:rPr>
          <w:color w:val="000000" w:themeColor="text1"/>
          <w:spacing w:val="-4"/>
          <w:sz w:val="28"/>
          <w:szCs w:val="28"/>
          <w:lang w:val="en-US"/>
        </w:rPr>
        <w:t>; c</w:t>
      </w:r>
      <w:r w:rsidR="008E36B0" w:rsidRPr="00B17202">
        <w:rPr>
          <w:color w:val="000000" w:themeColor="text1"/>
          <w:spacing w:val="-4"/>
          <w:sz w:val="28"/>
          <w:szCs w:val="28"/>
        </w:rPr>
        <w:t xml:space="preserve">ác đơn vị sự nghiệp công lập, </w:t>
      </w:r>
      <w:r w:rsidR="00F33384" w:rsidRPr="00B17202">
        <w:rPr>
          <w:color w:val="000000" w:themeColor="text1"/>
          <w:spacing w:val="-4"/>
          <w:sz w:val="28"/>
          <w:szCs w:val="28"/>
          <w:lang w:val="en-US"/>
        </w:rPr>
        <w:t xml:space="preserve">bao gồm </w:t>
      </w:r>
      <w:r w:rsidR="00117CF6" w:rsidRPr="00B17202">
        <w:rPr>
          <w:color w:val="000000" w:themeColor="text1"/>
          <w:spacing w:val="-4"/>
          <w:sz w:val="28"/>
          <w:szCs w:val="28"/>
          <w:lang w:val="en-US"/>
        </w:rPr>
        <w:t xml:space="preserve">cả </w:t>
      </w:r>
      <w:r w:rsidR="008E36B0" w:rsidRPr="00B17202">
        <w:rPr>
          <w:color w:val="000000" w:themeColor="text1"/>
          <w:spacing w:val="-4"/>
          <w:sz w:val="28"/>
          <w:szCs w:val="28"/>
        </w:rPr>
        <w:t xml:space="preserve">tổ </w:t>
      </w:r>
      <w:r w:rsidR="008E36B0" w:rsidRPr="00B17202">
        <w:rPr>
          <w:color w:val="000000" w:themeColor="text1"/>
          <w:sz w:val="28"/>
          <w:szCs w:val="28"/>
        </w:rPr>
        <w:t xml:space="preserve">chức </w:t>
      </w:r>
      <w:r w:rsidR="008E36B0" w:rsidRPr="00B17202">
        <w:rPr>
          <w:color w:val="000000" w:themeColor="text1"/>
          <w:spacing w:val="-6"/>
          <w:sz w:val="28"/>
          <w:szCs w:val="28"/>
        </w:rPr>
        <w:t>khoa học và công nghệ công lập</w:t>
      </w:r>
      <w:r w:rsidR="00503D5F" w:rsidRPr="00B17202">
        <w:rPr>
          <w:color w:val="000000" w:themeColor="text1"/>
          <w:spacing w:val="-6"/>
          <w:sz w:val="28"/>
          <w:szCs w:val="28"/>
          <w:lang w:val="en-US"/>
        </w:rPr>
        <w:t>;</w:t>
      </w:r>
      <w:r w:rsidR="008E36B0" w:rsidRPr="00B17202">
        <w:rPr>
          <w:color w:val="000000" w:themeColor="text1"/>
          <w:spacing w:val="-6"/>
          <w:sz w:val="28"/>
          <w:szCs w:val="28"/>
        </w:rPr>
        <w:t xml:space="preserve"> </w:t>
      </w:r>
      <w:r w:rsidRPr="00B17202">
        <w:rPr>
          <w:color w:val="000000" w:themeColor="text1"/>
          <w:spacing w:val="-6"/>
          <w:sz w:val="28"/>
          <w:szCs w:val="28"/>
          <w:lang w:val="en-US"/>
        </w:rPr>
        <w:t>c</w:t>
      </w:r>
      <w:r w:rsidR="008E36B0" w:rsidRPr="00B17202">
        <w:rPr>
          <w:color w:val="000000" w:themeColor="text1"/>
          <w:spacing w:val="-6"/>
          <w:sz w:val="28"/>
          <w:szCs w:val="28"/>
        </w:rPr>
        <w:t xml:space="preserve">ác tổ </w:t>
      </w:r>
      <w:r w:rsidR="00503D5F" w:rsidRPr="00B17202">
        <w:rPr>
          <w:color w:val="000000" w:themeColor="text1"/>
          <w:spacing w:val="-6"/>
          <w:sz w:val="28"/>
          <w:szCs w:val="28"/>
        </w:rPr>
        <w:t>chức</w:t>
      </w:r>
      <w:r w:rsidR="00503D5F" w:rsidRPr="00B17202">
        <w:rPr>
          <w:color w:val="000000" w:themeColor="text1"/>
          <w:spacing w:val="-6"/>
          <w:sz w:val="28"/>
          <w:szCs w:val="28"/>
          <w:lang w:val="en-US"/>
        </w:rPr>
        <w:t>,</w:t>
      </w:r>
      <w:r w:rsidR="00117CF6" w:rsidRPr="00B17202">
        <w:rPr>
          <w:color w:val="000000" w:themeColor="text1"/>
          <w:spacing w:val="-6"/>
          <w:sz w:val="28"/>
          <w:szCs w:val="28"/>
          <w:lang w:val="en-US"/>
        </w:rPr>
        <w:t xml:space="preserve"> cá nhân</w:t>
      </w:r>
      <w:r w:rsidR="008E36B0" w:rsidRPr="00B17202">
        <w:rPr>
          <w:color w:val="000000" w:themeColor="text1"/>
          <w:spacing w:val="-6"/>
          <w:sz w:val="28"/>
          <w:szCs w:val="28"/>
        </w:rPr>
        <w:t xml:space="preserve"> </w:t>
      </w:r>
      <w:r w:rsidR="00503D5F" w:rsidRPr="00B17202">
        <w:rPr>
          <w:color w:val="000000" w:themeColor="text1"/>
          <w:spacing w:val="-6"/>
          <w:sz w:val="28"/>
          <w:szCs w:val="28"/>
          <w:lang w:val="en-US"/>
        </w:rPr>
        <w:t>tham gia</w:t>
      </w:r>
      <w:r w:rsidR="008E36B0" w:rsidRPr="00B17202">
        <w:rPr>
          <w:color w:val="000000" w:themeColor="text1"/>
          <w:spacing w:val="-6"/>
          <w:sz w:val="28"/>
          <w:szCs w:val="28"/>
        </w:rPr>
        <w:t xml:space="preserve"> hoạt động </w:t>
      </w:r>
      <w:r w:rsidR="004E1A5B" w:rsidRPr="00B17202">
        <w:rPr>
          <w:color w:val="000000" w:themeColor="text1"/>
          <w:spacing w:val="-6"/>
          <w:sz w:val="28"/>
          <w:szCs w:val="28"/>
          <w:lang w:val="en-US"/>
        </w:rPr>
        <w:t>tiêu</w:t>
      </w:r>
      <w:r w:rsidR="004E1A5B" w:rsidRPr="00B17202">
        <w:rPr>
          <w:color w:val="000000" w:themeColor="text1"/>
          <w:sz w:val="28"/>
          <w:szCs w:val="28"/>
          <w:lang w:val="en-US"/>
        </w:rPr>
        <w:t xml:space="preserve"> chuẩn cơ sở</w:t>
      </w:r>
      <w:r w:rsidR="008E36B0" w:rsidRPr="00B17202">
        <w:rPr>
          <w:color w:val="000000" w:themeColor="text1"/>
          <w:sz w:val="28"/>
          <w:szCs w:val="28"/>
        </w:rPr>
        <w:t xml:space="preserve">, </w:t>
      </w:r>
      <w:r w:rsidR="00117CF6" w:rsidRPr="00B17202">
        <w:rPr>
          <w:color w:val="000000" w:themeColor="text1"/>
          <w:sz w:val="28"/>
          <w:szCs w:val="28"/>
          <w:lang w:val="en-US"/>
        </w:rPr>
        <w:t xml:space="preserve">hoạt động </w:t>
      </w:r>
      <w:r w:rsidR="004E1A5B" w:rsidRPr="00B17202">
        <w:rPr>
          <w:iCs/>
          <w:color w:val="000000" w:themeColor="text1"/>
          <w:sz w:val="28"/>
          <w:szCs w:val="28"/>
          <w:lang w:val="en-US"/>
        </w:rPr>
        <w:t>quy chuẩn kỹ thuật địa phương</w:t>
      </w:r>
      <w:r w:rsidRPr="00B17202">
        <w:rPr>
          <w:color w:val="000000" w:themeColor="text1"/>
          <w:sz w:val="28"/>
          <w:szCs w:val="28"/>
          <w:lang w:val="en-US"/>
        </w:rPr>
        <w:t>;</w:t>
      </w:r>
    </w:p>
    <w:p w14:paraId="11E0BC40" w14:textId="5A93EC5D" w:rsidR="0083494A" w:rsidRPr="00B17202" w:rsidRDefault="0083494A"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lang w:val="en-US"/>
        </w:rPr>
        <w:t xml:space="preserve">b) Các cơ quan, tổ chức, cá nhân có liên quan. </w:t>
      </w:r>
    </w:p>
    <w:p w14:paraId="126EA614" w14:textId="1076803A" w:rsidR="002F579E" w:rsidRPr="00B17202" w:rsidRDefault="002F579E" w:rsidP="00A70A2E">
      <w:pPr>
        <w:spacing w:before="120" w:after="120" w:line="340" w:lineRule="exact"/>
        <w:ind w:firstLine="709"/>
        <w:jc w:val="both"/>
        <w:rPr>
          <w:b/>
          <w:color w:val="000000" w:themeColor="text1"/>
          <w:sz w:val="28"/>
          <w:szCs w:val="28"/>
        </w:rPr>
      </w:pPr>
      <w:r w:rsidRPr="00B17202">
        <w:rPr>
          <w:b/>
          <w:color w:val="000000" w:themeColor="text1"/>
          <w:sz w:val="28"/>
          <w:szCs w:val="28"/>
        </w:rPr>
        <w:t xml:space="preserve">Điều </w:t>
      </w:r>
      <w:r w:rsidRPr="00B17202">
        <w:rPr>
          <w:b/>
          <w:color w:val="000000" w:themeColor="text1"/>
          <w:sz w:val="28"/>
          <w:szCs w:val="28"/>
          <w:lang w:val="en-US"/>
        </w:rPr>
        <w:t>2</w:t>
      </w:r>
      <w:r w:rsidRPr="00B17202">
        <w:rPr>
          <w:b/>
          <w:color w:val="000000" w:themeColor="text1"/>
          <w:sz w:val="28"/>
          <w:szCs w:val="28"/>
        </w:rPr>
        <w:t>. Nguồn kinh phí thực hiện</w:t>
      </w:r>
    </w:p>
    <w:p w14:paraId="39E5FD98" w14:textId="77777777" w:rsidR="002F579E" w:rsidRPr="00B17202" w:rsidRDefault="002F579E" w:rsidP="00A70A2E">
      <w:pPr>
        <w:spacing w:before="120" w:after="120" w:line="340" w:lineRule="exact"/>
        <w:ind w:firstLine="709"/>
        <w:jc w:val="both"/>
        <w:rPr>
          <w:color w:val="000000" w:themeColor="text1"/>
          <w:sz w:val="28"/>
          <w:szCs w:val="28"/>
        </w:rPr>
      </w:pPr>
      <w:r w:rsidRPr="00B17202">
        <w:rPr>
          <w:color w:val="000000" w:themeColor="text1"/>
          <w:spacing w:val="4"/>
          <w:sz w:val="28"/>
          <w:szCs w:val="28"/>
        </w:rPr>
        <w:t>1. Nguồn kinh phí thực hiện từ ngân sách nhà nước chi cho sự nghiệp</w:t>
      </w:r>
      <w:r w:rsidRPr="00B17202">
        <w:rPr>
          <w:color w:val="000000" w:themeColor="text1"/>
          <w:sz w:val="28"/>
          <w:szCs w:val="28"/>
        </w:rPr>
        <w:t xml:space="preserve"> khoa học, công nghệ, đổi mới sáng tạo và chuyển đổi số hằng năm của tỉnh.</w:t>
      </w:r>
    </w:p>
    <w:p w14:paraId="473E9020" w14:textId="77777777" w:rsidR="002F579E" w:rsidRPr="00B17202" w:rsidRDefault="002F579E" w:rsidP="00A70A2E">
      <w:pPr>
        <w:spacing w:before="120" w:after="120" w:line="340" w:lineRule="exact"/>
        <w:ind w:firstLine="709"/>
        <w:jc w:val="both"/>
        <w:rPr>
          <w:color w:val="000000" w:themeColor="text1"/>
          <w:sz w:val="28"/>
          <w:szCs w:val="28"/>
        </w:rPr>
      </w:pPr>
      <w:r w:rsidRPr="00B17202">
        <w:rPr>
          <w:color w:val="000000" w:themeColor="text1"/>
          <w:sz w:val="28"/>
          <w:szCs w:val="28"/>
        </w:rPr>
        <w:t>2. Nguồn kinh phí hợp pháp khác ngoài ngân sách nhà nước để thực hiện hoạt động tiêu chuẩn, hoạt động quy chuẩn kỹ thuật, bao gồm:</w:t>
      </w:r>
    </w:p>
    <w:p w14:paraId="462C08A5" w14:textId="77777777" w:rsidR="002F579E" w:rsidRPr="00B17202" w:rsidRDefault="002F579E" w:rsidP="00A70A2E">
      <w:pPr>
        <w:spacing w:before="120" w:after="120" w:line="340" w:lineRule="exact"/>
        <w:ind w:firstLine="709"/>
        <w:jc w:val="both"/>
        <w:rPr>
          <w:color w:val="000000" w:themeColor="text1"/>
          <w:sz w:val="28"/>
          <w:szCs w:val="28"/>
        </w:rPr>
      </w:pPr>
      <w:r w:rsidRPr="00B17202">
        <w:rPr>
          <w:color w:val="000000" w:themeColor="text1"/>
          <w:spacing w:val="4"/>
          <w:sz w:val="28"/>
          <w:szCs w:val="28"/>
        </w:rPr>
        <w:t>a) Nguồn đóng góp, tài trợ, hỗ trợ tự nguyện của tổ chức, doanh nghiệp, cá</w:t>
      </w:r>
      <w:r w:rsidRPr="00B17202">
        <w:rPr>
          <w:color w:val="000000" w:themeColor="text1"/>
          <w:sz w:val="28"/>
          <w:szCs w:val="28"/>
        </w:rPr>
        <w:t xml:space="preserve"> nhân trong nước và nước ngoài;</w:t>
      </w:r>
    </w:p>
    <w:p w14:paraId="225486CC" w14:textId="77777777" w:rsidR="002F579E" w:rsidRPr="00B17202" w:rsidRDefault="002F579E" w:rsidP="00A70A2E">
      <w:pPr>
        <w:spacing w:before="120" w:after="120" w:line="340" w:lineRule="exact"/>
        <w:ind w:firstLine="709"/>
        <w:jc w:val="both"/>
        <w:rPr>
          <w:color w:val="000000" w:themeColor="text1"/>
          <w:sz w:val="28"/>
          <w:szCs w:val="28"/>
        </w:rPr>
      </w:pPr>
      <w:r w:rsidRPr="00B17202">
        <w:rPr>
          <w:color w:val="000000" w:themeColor="text1"/>
          <w:sz w:val="28"/>
          <w:szCs w:val="28"/>
        </w:rPr>
        <w:t>b) Nguồn vốn từ chương trình, dự án hợp tác quốc tế, viện trợ, tài trợ theo quy định của pháp luật;</w:t>
      </w:r>
    </w:p>
    <w:p w14:paraId="1FC40652" w14:textId="77777777" w:rsidR="002F579E" w:rsidRPr="00B17202" w:rsidRDefault="002F579E" w:rsidP="00A70A2E">
      <w:pPr>
        <w:spacing w:before="120" w:after="120" w:line="340" w:lineRule="exact"/>
        <w:ind w:firstLine="709"/>
        <w:jc w:val="both"/>
        <w:rPr>
          <w:color w:val="000000" w:themeColor="text1"/>
          <w:sz w:val="28"/>
          <w:szCs w:val="28"/>
        </w:rPr>
      </w:pPr>
      <w:r w:rsidRPr="00B17202">
        <w:rPr>
          <w:color w:val="000000" w:themeColor="text1"/>
          <w:sz w:val="28"/>
          <w:szCs w:val="28"/>
        </w:rPr>
        <w:t>c) Các nguồn thu hợp pháp khác theo quy định của pháp luật.</w:t>
      </w:r>
    </w:p>
    <w:p w14:paraId="3E3332D5" w14:textId="77777777" w:rsidR="002F579E" w:rsidRPr="00B17202" w:rsidRDefault="002F579E" w:rsidP="00A70A2E">
      <w:pPr>
        <w:spacing w:before="120" w:after="120" w:line="340" w:lineRule="exact"/>
        <w:ind w:firstLine="709"/>
        <w:jc w:val="both"/>
        <w:rPr>
          <w:color w:val="000000" w:themeColor="text1"/>
          <w:sz w:val="28"/>
          <w:szCs w:val="28"/>
          <w:lang w:val="en-US"/>
        </w:rPr>
      </w:pPr>
      <w:r w:rsidRPr="00B17202">
        <w:rPr>
          <w:color w:val="000000" w:themeColor="text1"/>
          <w:spacing w:val="-4"/>
          <w:sz w:val="28"/>
          <w:szCs w:val="28"/>
        </w:rPr>
        <w:t>Việc huy động và sử dụng các nguồn kinh phí hợp pháp khác phả</w:t>
      </w:r>
      <w:r w:rsidRPr="00B17202">
        <w:rPr>
          <w:color w:val="000000" w:themeColor="text1"/>
          <w:sz w:val="28"/>
          <w:szCs w:val="28"/>
        </w:rPr>
        <w:t xml:space="preserve">i bảo đảm </w:t>
      </w:r>
      <w:r w:rsidRPr="00B17202">
        <w:rPr>
          <w:color w:val="000000" w:themeColor="text1"/>
          <w:spacing w:val="-6"/>
          <w:sz w:val="28"/>
          <w:szCs w:val="28"/>
        </w:rPr>
        <w:t>không làm thay đổi mục tiêu, nội dung, tính chất của hoạt động tiêu chuẩn, hoạt động</w:t>
      </w:r>
      <w:r w:rsidRPr="00B17202">
        <w:rPr>
          <w:color w:val="000000" w:themeColor="text1"/>
          <w:sz w:val="28"/>
          <w:szCs w:val="28"/>
        </w:rPr>
        <w:t xml:space="preserve"> quy chuẩn kỹ thuật và tuân thủ quy định của pháp luật có liên quan.</w:t>
      </w:r>
    </w:p>
    <w:p w14:paraId="0C5F6737" w14:textId="4C55AF64" w:rsidR="008F752C" w:rsidRPr="00B17202" w:rsidRDefault="008F752C" w:rsidP="00A70A2E">
      <w:pPr>
        <w:spacing w:before="120" w:after="120" w:line="340" w:lineRule="exact"/>
        <w:ind w:firstLine="709"/>
        <w:jc w:val="both"/>
        <w:rPr>
          <w:b/>
          <w:bCs/>
          <w:color w:val="000000" w:themeColor="text1"/>
          <w:sz w:val="28"/>
          <w:szCs w:val="28"/>
          <w:lang w:val="en-US"/>
        </w:rPr>
      </w:pPr>
      <w:bookmarkStart w:id="3" w:name="dieu_12"/>
      <w:r w:rsidRPr="00B17202">
        <w:rPr>
          <w:b/>
          <w:bCs/>
          <w:color w:val="000000" w:themeColor="text1"/>
          <w:spacing w:val="-4"/>
          <w:sz w:val="28"/>
          <w:szCs w:val="28"/>
        </w:rPr>
        <w:lastRenderedPageBreak/>
        <w:t xml:space="preserve">Điều </w:t>
      </w:r>
      <w:r w:rsidR="002F579E" w:rsidRPr="00B17202">
        <w:rPr>
          <w:b/>
          <w:bCs/>
          <w:color w:val="000000" w:themeColor="text1"/>
          <w:spacing w:val="-4"/>
          <w:sz w:val="28"/>
          <w:szCs w:val="28"/>
          <w:lang w:val="en-US"/>
        </w:rPr>
        <w:t>3</w:t>
      </w:r>
      <w:r w:rsidRPr="00B17202">
        <w:rPr>
          <w:b/>
          <w:bCs/>
          <w:color w:val="000000" w:themeColor="text1"/>
          <w:spacing w:val="-4"/>
          <w:sz w:val="28"/>
          <w:szCs w:val="28"/>
        </w:rPr>
        <w:t xml:space="preserve">. </w:t>
      </w:r>
      <w:r w:rsidR="00FE3470" w:rsidRPr="00B17202">
        <w:rPr>
          <w:b/>
          <w:bCs/>
          <w:color w:val="000000" w:themeColor="text1"/>
          <w:spacing w:val="-4"/>
          <w:sz w:val="28"/>
          <w:szCs w:val="28"/>
          <w:lang w:val="en-US"/>
        </w:rPr>
        <w:t>M</w:t>
      </w:r>
      <w:r w:rsidRPr="00B17202">
        <w:rPr>
          <w:b/>
          <w:bCs/>
          <w:color w:val="000000" w:themeColor="text1"/>
          <w:spacing w:val="-4"/>
          <w:sz w:val="28"/>
          <w:szCs w:val="28"/>
        </w:rPr>
        <w:t>ức chi thực hiện các nội dung công việc có tính chất phổ</w:t>
      </w:r>
      <w:r w:rsidRPr="00B17202">
        <w:rPr>
          <w:b/>
          <w:bCs/>
          <w:color w:val="000000" w:themeColor="text1"/>
          <w:sz w:val="28"/>
          <w:szCs w:val="28"/>
        </w:rPr>
        <w:t xml:space="preserve"> biến về hoạt động </w:t>
      </w:r>
      <w:r w:rsidR="004E1A5B" w:rsidRPr="00B17202">
        <w:rPr>
          <w:b/>
          <w:bCs/>
          <w:color w:val="000000" w:themeColor="text1"/>
          <w:sz w:val="28"/>
          <w:szCs w:val="28"/>
          <w:lang w:val="en-US"/>
        </w:rPr>
        <w:t>tiêu chuẩn cơ</w:t>
      </w:r>
      <w:r w:rsidR="004E1A5B" w:rsidRPr="00B17202">
        <w:rPr>
          <w:b/>
          <w:bCs/>
          <w:color w:val="000000" w:themeColor="text1"/>
          <w:spacing w:val="6"/>
          <w:sz w:val="28"/>
          <w:szCs w:val="28"/>
          <w:lang w:val="en-US"/>
        </w:rPr>
        <w:t xml:space="preserve"> sở</w:t>
      </w:r>
      <w:r w:rsidRPr="00B17202">
        <w:rPr>
          <w:b/>
          <w:bCs/>
          <w:color w:val="000000" w:themeColor="text1"/>
          <w:sz w:val="28"/>
          <w:szCs w:val="28"/>
        </w:rPr>
        <w:t xml:space="preserve">, hoạt động </w:t>
      </w:r>
      <w:bookmarkEnd w:id="3"/>
      <w:r w:rsidR="001338D4" w:rsidRPr="00B17202">
        <w:rPr>
          <w:b/>
          <w:bCs/>
          <w:iCs/>
          <w:color w:val="000000" w:themeColor="text1"/>
          <w:spacing w:val="-8"/>
          <w:sz w:val="28"/>
          <w:szCs w:val="28"/>
          <w:lang w:val="en-US"/>
        </w:rPr>
        <w:t>quy chuẩn kỹ thuật địa phương</w:t>
      </w:r>
    </w:p>
    <w:p w14:paraId="430770B0" w14:textId="44CD3C05" w:rsidR="008F752C" w:rsidRPr="00B17202" w:rsidRDefault="002A1E8D" w:rsidP="00A70A2E">
      <w:pPr>
        <w:spacing w:before="120" w:after="120" w:line="340" w:lineRule="exact"/>
        <w:ind w:firstLine="709"/>
        <w:jc w:val="both"/>
        <w:rPr>
          <w:color w:val="000000" w:themeColor="text1"/>
          <w:sz w:val="28"/>
          <w:szCs w:val="28"/>
        </w:rPr>
      </w:pPr>
      <w:r w:rsidRPr="002A1E8D">
        <w:rPr>
          <w:color w:val="000000" w:themeColor="text1"/>
          <w:spacing w:val="-6"/>
          <w:sz w:val="28"/>
          <w:szCs w:val="28"/>
          <w:lang w:val="en-US"/>
        </w:rPr>
        <w:t>Mức c</w:t>
      </w:r>
      <w:r w:rsidR="008F752C" w:rsidRPr="002A1E8D">
        <w:rPr>
          <w:color w:val="000000" w:themeColor="text1"/>
          <w:spacing w:val="-6"/>
          <w:sz w:val="28"/>
          <w:szCs w:val="28"/>
        </w:rPr>
        <w:t>hi đối với các nội dung công việc có tính chất phổ biến trong hoạt</w:t>
      </w:r>
      <w:r w:rsidR="008F752C" w:rsidRPr="00B17202">
        <w:rPr>
          <w:color w:val="000000" w:themeColor="text1"/>
          <w:spacing w:val="-2"/>
          <w:sz w:val="28"/>
          <w:szCs w:val="28"/>
        </w:rPr>
        <w:t xml:space="preserve"> động </w:t>
      </w:r>
      <w:r w:rsidR="004E1A5B" w:rsidRPr="00B17202">
        <w:rPr>
          <w:color w:val="000000" w:themeColor="text1"/>
          <w:sz w:val="28"/>
          <w:szCs w:val="28"/>
          <w:lang w:val="en-US"/>
        </w:rPr>
        <w:t>tiêu chuẩn cơ sở</w:t>
      </w:r>
      <w:r w:rsidR="008F752C" w:rsidRPr="00B17202">
        <w:rPr>
          <w:color w:val="000000" w:themeColor="text1"/>
          <w:sz w:val="28"/>
          <w:szCs w:val="28"/>
        </w:rPr>
        <w:t xml:space="preserve">, hoạt động </w:t>
      </w:r>
      <w:r w:rsidR="001338D4" w:rsidRPr="00B17202">
        <w:rPr>
          <w:iCs/>
          <w:color w:val="000000" w:themeColor="text1"/>
          <w:sz w:val="28"/>
          <w:szCs w:val="28"/>
          <w:lang w:val="en-US"/>
        </w:rPr>
        <w:t>quy chuẩn kỹ thuật địa phương</w:t>
      </w:r>
      <w:r w:rsidR="008F752C" w:rsidRPr="00B17202">
        <w:rPr>
          <w:color w:val="000000" w:themeColor="text1"/>
          <w:sz w:val="28"/>
          <w:szCs w:val="28"/>
        </w:rPr>
        <w:t xml:space="preserve"> áp dụng theo các </w:t>
      </w:r>
      <w:r w:rsidR="008F752C" w:rsidRPr="00B17202">
        <w:rPr>
          <w:color w:val="000000" w:themeColor="text1"/>
          <w:spacing w:val="4"/>
          <w:sz w:val="28"/>
          <w:szCs w:val="28"/>
        </w:rPr>
        <w:t>mức chi có nội dung tương tự quy định tại các văn bản quy phạm pháp luật</w:t>
      </w:r>
      <w:r w:rsidR="008F752C" w:rsidRPr="00B17202">
        <w:rPr>
          <w:color w:val="000000" w:themeColor="text1"/>
          <w:sz w:val="28"/>
          <w:szCs w:val="28"/>
        </w:rPr>
        <w:t xml:space="preserve"> hiện hành có liên quan, bao gồm:</w:t>
      </w:r>
    </w:p>
    <w:p w14:paraId="5D2C11CF" w14:textId="364B1033" w:rsidR="008F752C" w:rsidRPr="00B17202"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t>1.</w:t>
      </w:r>
      <w:r w:rsidR="008F752C" w:rsidRPr="00B17202">
        <w:rPr>
          <w:color w:val="000000" w:themeColor="text1"/>
          <w:spacing w:val="-6"/>
          <w:sz w:val="28"/>
          <w:szCs w:val="28"/>
        </w:rPr>
        <w:t xml:space="preserve"> Chi công tác phí trong nước, chi tổ chức hội nghị: </w:t>
      </w:r>
      <w:r w:rsidR="00EC085C" w:rsidRPr="00B17202">
        <w:rPr>
          <w:color w:val="000000" w:themeColor="text1"/>
          <w:spacing w:val="-6"/>
          <w:sz w:val="28"/>
          <w:szCs w:val="28"/>
          <w:lang w:val="en-US"/>
        </w:rPr>
        <w:t>Thực hiện theo mức</w:t>
      </w:r>
      <w:r w:rsidR="00EC085C" w:rsidRPr="00B17202">
        <w:rPr>
          <w:color w:val="000000" w:themeColor="text1"/>
          <w:sz w:val="28"/>
          <w:szCs w:val="28"/>
          <w:lang w:val="en-US"/>
        </w:rPr>
        <w:t xml:space="preserve"> chi </w:t>
      </w:r>
      <w:r w:rsidR="008F752C" w:rsidRPr="00B17202">
        <w:rPr>
          <w:color w:val="000000" w:themeColor="text1"/>
          <w:sz w:val="28"/>
          <w:szCs w:val="28"/>
          <w:lang w:val="en-US"/>
        </w:rPr>
        <w:t xml:space="preserve">quy định tại </w:t>
      </w:r>
      <w:r w:rsidR="00B6142B" w:rsidRPr="00B17202">
        <w:rPr>
          <w:color w:val="000000" w:themeColor="text1"/>
          <w:sz w:val="28"/>
          <w:szCs w:val="28"/>
        </w:rPr>
        <w:t>Nghị quyết số 28/2025/</w:t>
      </w:r>
      <w:r w:rsidR="00B6142B" w:rsidRPr="00B17202">
        <w:rPr>
          <w:color w:val="000000" w:themeColor="text1"/>
          <w:sz w:val="28"/>
          <w:szCs w:val="28"/>
          <w:lang w:val="en-US"/>
        </w:rPr>
        <w:t>NQ</w:t>
      </w:r>
      <w:r w:rsidR="008F752C" w:rsidRPr="00B17202">
        <w:rPr>
          <w:color w:val="000000" w:themeColor="text1"/>
          <w:sz w:val="28"/>
          <w:szCs w:val="28"/>
        </w:rPr>
        <w:t xml:space="preserve">-HĐND ngày 14 tháng 11 năm 2025 của </w:t>
      </w:r>
      <w:r w:rsidR="008F752C" w:rsidRPr="00B17202">
        <w:rPr>
          <w:color w:val="000000" w:themeColor="text1"/>
          <w:spacing w:val="-6"/>
          <w:sz w:val="28"/>
          <w:szCs w:val="28"/>
        </w:rPr>
        <w:t xml:space="preserve">Hội đồng nhân dân </w:t>
      </w:r>
      <w:r w:rsidR="008F752C" w:rsidRPr="00B17202">
        <w:rPr>
          <w:color w:val="000000" w:themeColor="text1"/>
          <w:spacing w:val="-6"/>
          <w:sz w:val="28"/>
          <w:szCs w:val="28"/>
          <w:lang w:val="en-US"/>
        </w:rPr>
        <w:t>tỉnh Thái Nguyên quy định mức chi công tác phí, chi hội</w:t>
      </w:r>
      <w:r w:rsidR="008F752C" w:rsidRPr="00B17202">
        <w:rPr>
          <w:color w:val="000000" w:themeColor="text1"/>
          <w:sz w:val="28"/>
          <w:szCs w:val="28"/>
          <w:lang w:val="en-US"/>
        </w:rPr>
        <w:t xml:space="preserve"> nghị đối với cơ quan, tổ chức, đơn vị thuộc phạm vi quản lý của tỉnh Thái Nguyên</w:t>
      </w:r>
      <w:r w:rsidR="002F736A" w:rsidRPr="00B17202">
        <w:rPr>
          <w:color w:val="000000" w:themeColor="text1"/>
          <w:sz w:val="28"/>
          <w:szCs w:val="28"/>
          <w:lang w:val="en-US"/>
        </w:rPr>
        <w:t>.</w:t>
      </w:r>
    </w:p>
    <w:p w14:paraId="4AA20F80" w14:textId="78425AD8" w:rsidR="00426705" w:rsidRPr="00B17202"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t>2.</w:t>
      </w:r>
      <w:r w:rsidR="008F752C" w:rsidRPr="00B17202">
        <w:rPr>
          <w:color w:val="000000" w:themeColor="text1"/>
          <w:spacing w:val="6"/>
          <w:sz w:val="28"/>
          <w:szCs w:val="28"/>
        </w:rPr>
        <w:t xml:space="preserve"> Chi công tác phí nước ngoài: </w:t>
      </w:r>
      <w:r w:rsidR="00EC085C" w:rsidRPr="00B17202">
        <w:rPr>
          <w:color w:val="000000" w:themeColor="text1"/>
          <w:spacing w:val="6"/>
          <w:sz w:val="28"/>
          <w:szCs w:val="28"/>
          <w:lang w:val="en-US"/>
        </w:rPr>
        <w:t>Thực hiện theo mức chi quy định tại</w:t>
      </w:r>
      <w:r w:rsidR="00EC085C" w:rsidRPr="00B17202">
        <w:rPr>
          <w:color w:val="000000" w:themeColor="text1"/>
          <w:sz w:val="28"/>
          <w:szCs w:val="28"/>
          <w:lang w:val="en-US"/>
        </w:rPr>
        <w:t xml:space="preserve"> </w:t>
      </w:r>
      <w:r w:rsidR="008F752C" w:rsidRPr="00B17202">
        <w:rPr>
          <w:color w:val="000000" w:themeColor="text1"/>
          <w:spacing w:val="6"/>
          <w:sz w:val="28"/>
          <w:szCs w:val="28"/>
        </w:rPr>
        <w:t>Thông tư số 140/2025/TT-BTC ngày 30 tháng 12 năm 2025 của Bộ trưởng</w:t>
      </w:r>
      <w:r w:rsidR="00EC085C" w:rsidRPr="00B17202">
        <w:rPr>
          <w:color w:val="000000" w:themeColor="text1"/>
          <w:spacing w:val="6"/>
          <w:sz w:val="28"/>
          <w:szCs w:val="28"/>
          <w:lang w:val="en-US"/>
        </w:rPr>
        <w:br/>
      </w:r>
      <w:r w:rsidR="008F752C" w:rsidRPr="00B17202">
        <w:rPr>
          <w:color w:val="000000" w:themeColor="text1"/>
          <w:spacing w:val="6"/>
          <w:sz w:val="28"/>
          <w:szCs w:val="28"/>
        </w:rPr>
        <w:t xml:space="preserve"> Bộ Tài </w:t>
      </w:r>
      <w:r w:rsidR="008F752C" w:rsidRPr="00B17202">
        <w:rPr>
          <w:color w:val="000000" w:themeColor="text1"/>
          <w:spacing w:val="-4"/>
          <w:sz w:val="28"/>
          <w:szCs w:val="28"/>
        </w:rPr>
        <w:t>chính quy định chế độ công tác phí đi công tác ngắn hạn ở nước ngoài do ngân sách nhà nước bảo đảm kinh phí</w:t>
      </w:r>
      <w:r w:rsidR="00845D66" w:rsidRPr="00B17202">
        <w:rPr>
          <w:color w:val="000000" w:themeColor="text1"/>
          <w:spacing w:val="-4"/>
          <w:sz w:val="28"/>
          <w:szCs w:val="28"/>
          <w:lang w:val="en-US"/>
        </w:rPr>
        <w:t xml:space="preserve"> </w:t>
      </w:r>
      <w:r w:rsidR="00751D07" w:rsidRPr="00B17202">
        <w:rPr>
          <w:color w:val="000000" w:themeColor="text1"/>
          <w:sz w:val="28"/>
          <w:szCs w:val="28"/>
          <w:lang w:val="en-US"/>
        </w:rPr>
        <w:t>và</w:t>
      </w:r>
      <w:r w:rsidR="00426705" w:rsidRPr="00B17202">
        <w:rPr>
          <w:color w:val="000000" w:themeColor="text1"/>
          <w:sz w:val="28"/>
          <w:szCs w:val="28"/>
          <w:lang w:val="en-US"/>
        </w:rPr>
        <w:t xml:space="preserve"> các </w:t>
      </w:r>
      <w:r w:rsidR="004C32C8" w:rsidRPr="00B17202">
        <w:rPr>
          <w:color w:val="000000" w:themeColor="text1"/>
          <w:sz w:val="28"/>
          <w:szCs w:val="28"/>
          <w:lang w:val="en-US"/>
        </w:rPr>
        <w:t xml:space="preserve">quy định hiện hành trên địa bàn </w:t>
      </w:r>
      <w:r w:rsidR="00426705" w:rsidRPr="00B17202">
        <w:rPr>
          <w:color w:val="000000" w:themeColor="text1"/>
          <w:sz w:val="28"/>
          <w:szCs w:val="28"/>
          <w:lang w:val="en-US"/>
        </w:rPr>
        <w:t>tỉnh Thái Nguyên</w:t>
      </w:r>
      <w:r w:rsidR="002F736A" w:rsidRPr="00B17202">
        <w:rPr>
          <w:color w:val="000000" w:themeColor="text1"/>
          <w:sz w:val="28"/>
          <w:szCs w:val="28"/>
          <w:lang w:val="en-US"/>
        </w:rPr>
        <w:t>.</w:t>
      </w:r>
    </w:p>
    <w:p w14:paraId="107908A3" w14:textId="425D480C" w:rsidR="008F752C" w:rsidRPr="00D212C6"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t>3.</w:t>
      </w:r>
      <w:r w:rsidR="008F752C" w:rsidRPr="00B17202">
        <w:rPr>
          <w:color w:val="000000" w:themeColor="text1"/>
          <w:spacing w:val="-6"/>
          <w:sz w:val="28"/>
          <w:szCs w:val="28"/>
        </w:rPr>
        <w:t xml:space="preserve"> Chi dịch thuật</w:t>
      </w:r>
      <w:r w:rsidR="000D4ABF" w:rsidRPr="00B17202">
        <w:rPr>
          <w:color w:val="000000" w:themeColor="text1"/>
          <w:spacing w:val="-6"/>
          <w:sz w:val="28"/>
          <w:szCs w:val="28"/>
          <w:lang w:val="en-US"/>
        </w:rPr>
        <w:t xml:space="preserve">, tổ chức hội nghị, hội </w:t>
      </w:r>
      <w:r w:rsidR="00861580" w:rsidRPr="00B17202">
        <w:rPr>
          <w:color w:val="000000" w:themeColor="text1"/>
          <w:spacing w:val="-6"/>
          <w:sz w:val="28"/>
          <w:szCs w:val="28"/>
          <w:lang w:val="en-US"/>
        </w:rPr>
        <w:t>thảo</w:t>
      </w:r>
      <w:r w:rsidR="000D4ABF" w:rsidRPr="00B17202">
        <w:rPr>
          <w:color w:val="000000" w:themeColor="text1"/>
          <w:spacing w:val="-6"/>
          <w:sz w:val="28"/>
          <w:szCs w:val="28"/>
          <w:lang w:val="en-US"/>
        </w:rPr>
        <w:t xml:space="preserve"> quốc tế, chi tiếp khách trong </w:t>
      </w:r>
      <w:r w:rsidR="000D4ABF" w:rsidRPr="00B17202">
        <w:rPr>
          <w:color w:val="000000" w:themeColor="text1"/>
          <w:sz w:val="28"/>
          <w:szCs w:val="28"/>
          <w:lang w:val="en-US"/>
        </w:rPr>
        <w:t xml:space="preserve">nước </w:t>
      </w:r>
      <w:r w:rsidR="000D4ABF" w:rsidRPr="00B17202">
        <w:rPr>
          <w:color w:val="000000" w:themeColor="text1"/>
          <w:spacing w:val="-6"/>
          <w:sz w:val="28"/>
          <w:szCs w:val="28"/>
          <w:lang w:val="en-US"/>
        </w:rPr>
        <w:t>và quốc tế</w:t>
      </w:r>
      <w:r w:rsidR="008F752C" w:rsidRPr="00B17202">
        <w:rPr>
          <w:color w:val="000000" w:themeColor="text1"/>
          <w:spacing w:val="-6"/>
          <w:sz w:val="28"/>
          <w:szCs w:val="28"/>
        </w:rPr>
        <w:t xml:space="preserve">: </w:t>
      </w:r>
      <w:r w:rsidR="00EC085C" w:rsidRPr="00B17202">
        <w:rPr>
          <w:color w:val="000000" w:themeColor="text1"/>
          <w:spacing w:val="-6"/>
          <w:sz w:val="28"/>
          <w:szCs w:val="28"/>
          <w:lang w:val="en-US"/>
        </w:rPr>
        <w:t xml:space="preserve">Thực hiện theo mức chi quy định </w:t>
      </w:r>
      <w:r w:rsidR="008F752C" w:rsidRPr="00B17202">
        <w:rPr>
          <w:color w:val="000000" w:themeColor="text1"/>
          <w:spacing w:val="-6"/>
          <w:sz w:val="28"/>
          <w:szCs w:val="28"/>
        </w:rPr>
        <w:t xml:space="preserve">tại </w:t>
      </w:r>
      <w:r w:rsidR="0063468B" w:rsidRPr="00B17202">
        <w:rPr>
          <w:color w:val="000000" w:themeColor="text1"/>
          <w:spacing w:val="-6"/>
          <w:sz w:val="28"/>
          <w:szCs w:val="28"/>
          <w:lang w:val="en-US"/>
        </w:rPr>
        <w:t>Nghị quyết số 37/2025/NQ-</w:t>
      </w:r>
      <w:r w:rsidR="0063468B" w:rsidRPr="00B17202">
        <w:rPr>
          <w:color w:val="000000" w:themeColor="text1"/>
          <w:sz w:val="28"/>
          <w:szCs w:val="28"/>
          <w:lang w:val="en-US"/>
        </w:rPr>
        <w:t xml:space="preserve">HĐND </w:t>
      </w:r>
      <w:r w:rsidR="0063468B" w:rsidRPr="00B17202">
        <w:rPr>
          <w:color w:val="000000" w:themeColor="text1"/>
          <w:spacing w:val="-4"/>
          <w:sz w:val="28"/>
          <w:szCs w:val="28"/>
          <w:lang w:val="en-US"/>
        </w:rPr>
        <w:t>ngày 10 tháng 12 năm 2025 của Hội đồng nhân dân tỉnh Thái Nguyên ban hành</w:t>
      </w:r>
      <w:r w:rsidR="0063468B" w:rsidRPr="00B17202">
        <w:rPr>
          <w:color w:val="000000" w:themeColor="text1"/>
          <w:spacing w:val="-6"/>
          <w:sz w:val="28"/>
          <w:szCs w:val="28"/>
          <w:lang w:val="en-US"/>
        </w:rPr>
        <w:t xml:space="preserve"> Quy </w:t>
      </w:r>
      <w:r w:rsidR="0063468B" w:rsidRPr="00B17202">
        <w:rPr>
          <w:color w:val="000000" w:themeColor="text1"/>
          <w:sz w:val="28"/>
          <w:szCs w:val="28"/>
          <w:lang w:val="en-US"/>
        </w:rPr>
        <w:t xml:space="preserve">định mức chi </w:t>
      </w:r>
      <w:r w:rsidR="0063468B" w:rsidRPr="00B17202">
        <w:rPr>
          <w:color w:val="000000" w:themeColor="text1"/>
          <w:sz w:val="28"/>
          <w:szCs w:val="28"/>
        </w:rPr>
        <w:t xml:space="preserve">tiếp khách nước ngoài, chi tổ chức hội nghị, hội thảo quốc tế </w:t>
      </w:r>
      <w:r w:rsidR="0063468B" w:rsidRPr="00B17202">
        <w:rPr>
          <w:color w:val="000000" w:themeColor="text1"/>
          <w:spacing w:val="-8"/>
          <w:sz w:val="28"/>
          <w:szCs w:val="28"/>
          <w:lang w:val="en-US"/>
        </w:rPr>
        <w:t>và mức chi tiếp khách trong nước đối với các cơ quan, đơn vị thuộc phạm vi quản</w:t>
      </w:r>
      <w:r w:rsidR="0063468B" w:rsidRPr="00B17202">
        <w:rPr>
          <w:color w:val="000000" w:themeColor="text1"/>
          <w:sz w:val="28"/>
          <w:szCs w:val="28"/>
        </w:rPr>
        <w:t xml:space="preserve"> lý của </w:t>
      </w:r>
      <w:r w:rsidR="0063468B" w:rsidRPr="00D212C6">
        <w:rPr>
          <w:color w:val="000000" w:themeColor="text1"/>
          <w:sz w:val="28"/>
          <w:szCs w:val="28"/>
        </w:rPr>
        <w:t>tỉnh Thái Nguyên</w:t>
      </w:r>
      <w:r w:rsidR="002F736A" w:rsidRPr="00D212C6">
        <w:rPr>
          <w:color w:val="000000" w:themeColor="text1"/>
          <w:sz w:val="28"/>
          <w:szCs w:val="28"/>
          <w:lang w:val="en-US"/>
        </w:rPr>
        <w:t>.</w:t>
      </w:r>
    </w:p>
    <w:p w14:paraId="25B28D38" w14:textId="653ADA55" w:rsidR="00AA7CD8" w:rsidRPr="00D212C6" w:rsidRDefault="00563CD4" w:rsidP="00A70A2E">
      <w:pPr>
        <w:spacing w:before="120" w:after="120" w:line="340" w:lineRule="exact"/>
        <w:ind w:firstLine="709"/>
        <w:jc w:val="both"/>
        <w:rPr>
          <w:color w:val="000000" w:themeColor="text1"/>
          <w:sz w:val="28"/>
          <w:szCs w:val="28"/>
          <w:lang w:val="en-US"/>
        </w:rPr>
      </w:pPr>
      <w:r w:rsidRPr="00D212C6">
        <w:rPr>
          <w:color w:val="000000" w:themeColor="text1"/>
          <w:sz w:val="28"/>
          <w:szCs w:val="28"/>
          <w:lang w:val="en-US"/>
        </w:rPr>
        <w:t>4.</w:t>
      </w:r>
      <w:r w:rsidR="008F752C" w:rsidRPr="00D212C6">
        <w:rPr>
          <w:color w:val="000000" w:themeColor="text1"/>
          <w:sz w:val="28"/>
          <w:szCs w:val="28"/>
        </w:rPr>
        <w:t xml:space="preserve"> Chi điều tra, khảo sát, thu thập số liệu: </w:t>
      </w:r>
      <w:r w:rsidR="00AA7CD8" w:rsidRPr="00D212C6">
        <w:rPr>
          <w:color w:val="000000" w:themeColor="text1"/>
          <w:spacing w:val="4"/>
          <w:sz w:val="28"/>
          <w:szCs w:val="28"/>
          <w:lang w:val="en-US"/>
        </w:rPr>
        <w:t xml:space="preserve">Thực hiện </w:t>
      </w:r>
      <w:r w:rsidR="00AA7CD8" w:rsidRPr="00D212C6">
        <w:rPr>
          <w:color w:val="000000" w:themeColor="text1"/>
          <w:spacing w:val="-2"/>
          <w:sz w:val="28"/>
          <w:szCs w:val="28"/>
          <w:lang w:val="en-US"/>
        </w:rPr>
        <w:t>theo</w:t>
      </w:r>
      <w:r w:rsidR="00AA7CD8" w:rsidRPr="00D212C6">
        <w:rPr>
          <w:color w:val="000000" w:themeColor="text1"/>
          <w:spacing w:val="-2"/>
          <w:sz w:val="28"/>
          <w:szCs w:val="28"/>
        </w:rPr>
        <w:t xml:space="preserve"> </w:t>
      </w:r>
      <w:r w:rsidR="00AA7CD8" w:rsidRPr="00D212C6">
        <w:rPr>
          <w:color w:val="000000" w:themeColor="text1"/>
          <w:spacing w:val="-2"/>
          <w:sz w:val="28"/>
          <w:szCs w:val="28"/>
          <w:lang w:val="en-US"/>
        </w:rPr>
        <w:t xml:space="preserve">quy định </w:t>
      </w:r>
      <w:r w:rsidR="00AA7CD8" w:rsidRPr="00D212C6">
        <w:rPr>
          <w:color w:val="000000" w:themeColor="text1"/>
          <w:spacing w:val="-2"/>
          <w:sz w:val="28"/>
          <w:szCs w:val="28"/>
        </w:rPr>
        <w:t xml:space="preserve">tại </w:t>
      </w:r>
      <w:r w:rsidR="00AA7CD8" w:rsidRPr="00D212C6">
        <w:rPr>
          <w:color w:val="000000" w:themeColor="text1"/>
          <w:sz w:val="28"/>
          <w:szCs w:val="28"/>
          <w:lang w:val="en-US"/>
        </w:rPr>
        <w:t xml:space="preserve">Nghị quyết </w:t>
      </w:r>
      <w:r w:rsidR="00DB71C1" w:rsidRPr="00D212C6">
        <w:rPr>
          <w:color w:val="000000" w:themeColor="text1"/>
          <w:sz w:val="28"/>
          <w:szCs w:val="28"/>
          <w:lang w:val="en-US"/>
        </w:rPr>
        <w:t xml:space="preserve">số 43/2026/NQ-HĐND ngày 25 tháng 6 năm 2026 </w:t>
      </w:r>
      <w:r w:rsidR="00AA7CD8" w:rsidRPr="00D212C6">
        <w:rPr>
          <w:color w:val="000000" w:themeColor="text1"/>
          <w:sz w:val="28"/>
          <w:szCs w:val="28"/>
          <w:lang w:val="en-US"/>
        </w:rPr>
        <w:t xml:space="preserve">của Hội đồng nhân dân tỉnh Thái Nguyên </w:t>
      </w:r>
      <w:r w:rsidR="00AA7CD8" w:rsidRPr="00D212C6">
        <w:rPr>
          <w:color w:val="000000" w:themeColor="text1"/>
          <w:sz w:val="28"/>
          <w:szCs w:val="28"/>
        </w:rPr>
        <w:t xml:space="preserve">quy định nội dung và mức chi thực hiện các cuộc </w:t>
      </w:r>
      <w:r w:rsidR="00DB71C1" w:rsidRPr="00D212C6">
        <w:rPr>
          <w:color w:val="000000" w:themeColor="text1"/>
          <w:spacing w:val="-4"/>
          <w:sz w:val="28"/>
          <w:szCs w:val="28"/>
          <w:lang w:val="en-US"/>
        </w:rPr>
        <w:t>Đ</w:t>
      </w:r>
      <w:r w:rsidR="00AA7CD8" w:rsidRPr="00D212C6">
        <w:rPr>
          <w:color w:val="000000" w:themeColor="text1"/>
          <w:spacing w:val="-4"/>
          <w:sz w:val="28"/>
          <w:szCs w:val="28"/>
        </w:rPr>
        <w:t>iều tra thống kê do ngân sách địa phương đảm bảo trên địa bàn tỉnh Thái Nguyên</w:t>
      </w:r>
      <w:r w:rsidR="00AA7CD8" w:rsidRPr="00D212C6">
        <w:rPr>
          <w:color w:val="000000" w:themeColor="text1"/>
          <w:spacing w:val="-4"/>
          <w:sz w:val="28"/>
          <w:szCs w:val="28"/>
          <w:lang w:val="en-US"/>
        </w:rPr>
        <w:t>.</w:t>
      </w:r>
    </w:p>
    <w:p w14:paraId="2C76F16A" w14:textId="79ED8673" w:rsidR="00426705" w:rsidRPr="00B17202" w:rsidRDefault="00563CD4" w:rsidP="00A70A2E">
      <w:pPr>
        <w:spacing w:before="120" w:after="120" w:line="340" w:lineRule="exact"/>
        <w:ind w:firstLine="709"/>
        <w:jc w:val="both"/>
        <w:rPr>
          <w:color w:val="000000" w:themeColor="text1"/>
          <w:sz w:val="28"/>
          <w:szCs w:val="28"/>
          <w:lang w:val="en-US"/>
        </w:rPr>
      </w:pPr>
      <w:r w:rsidRPr="00D212C6">
        <w:rPr>
          <w:color w:val="000000" w:themeColor="text1"/>
          <w:sz w:val="28"/>
          <w:szCs w:val="28"/>
          <w:lang w:val="en-US"/>
        </w:rPr>
        <w:t>5.</w:t>
      </w:r>
      <w:r w:rsidR="008F752C" w:rsidRPr="00D212C6">
        <w:rPr>
          <w:color w:val="000000" w:themeColor="text1"/>
          <w:sz w:val="28"/>
          <w:szCs w:val="28"/>
        </w:rPr>
        <w:t xml:space="preserve"> Chi thuê chuyên gia tư vấn trong nước thực hiện </w:t>
      </w:r>
      <w:r w:rsidR="00685DB8" w:rsidRPr="00D212C6">
        <w:rPr>
          <w:color w:val="000000" w:themeColor="text1"/>
          <w:sz w:val="28"/>
          <w:szCs w:val="28"/>
        </w:rPr>
        <w:t xml:space="preserve">hoạt động </w:t>
      </w:r>
      <w:r w:rsidR="00616A02" w:rsidRPr="00D212C6">
        <w:rPr>
          <w:color w:val="000000" w:themeColor="text1"/>
          <w:sz w:val="28"/>
          <w:szCs w:val="28"/>
          <w:lang w:val="en-US"/>
        </w:rPr>
        <w:t>tiêu</w:t>
      </w:r>
      <w:r w:rsidR="00616A02" w:rsidRPr="00D212C6">
        <w:rPr>
          <w:color w:val="000000" w:themeColor="text1"/>
          <w:spacing w:val="4"/>
          <w:sz w:val="28"/>
          <w:szCs w:val="28"/>
          <w:lang w:val="en-US"/>
        </w:rPr>
        <w:t xml:space="preserve"> chuẩn </w:t>
      </w:r>
      <w:r w:rsidR="00616A02" w:rsidRPr="00D212C6">
        <w:rPr>
          <w:color w:val="000000" w:themeColor="text1"/>
          <w:spacing w:val="-4"/>
          <w:sz w:val="28"/>
          <w:szCs w:val="28"/>
          <w:lang w:val="en-US"/>
        </w:rPr>
        <w:t>cơ sở</w:t>
      </w:r>
      <w:r w:rsidR="00685DB8" w:rsidRPr="00D212C6">
        <w:rPr>
          <w:color w:val="000000" w:themeColor="text1"/>
          <w:spacing w:val="-4"/>
          <w:sz w:val="28"/>
          <w:szCs w:val="28"/>
        </w:rPr>
        <w:t xml:space="preserve">, hoạt động </w:t>
      </w:r>
      <w:r w:rsidR="002A1E8D" w:rsidRPr="00D212C6">
        <w:rPr>
          <w:iCs/>
          <w:color w:val="000000" w:themeColor="text1"/>
          <w:spacing w:val="-4"/>
          <w:sz w:val="28"/>
          <w:szCs w:val="28"/>
          <w:lang w:val="en-US"/>
        </w:rPr>
        <w:t>quy chuẩn kỹ thuật địa phương</w:t>
      </w:r>
      <w:r w:rsidR="00685DB8" w:rsidRPr="00D212C6">
        <w:rPr>
          <w:color w:val="000000" w:themeColor="text1"/>
          <w:spacing w:val="-4"/>
          <w:sz w:val="28"/>
          <w:szCs w:val="28"/>
        </w:rPr>
        <w:t xml:space="preserve"> </w:t>
      </w:r>
      <w:r w:rsidR="008F752C" w:rsidRPr="00D212C6">
        <w:rPr>
          <w:color w:val="000000" w:themeColor="text1"/>
          <w:spacing w:val="-4"/>
          <w:sz w:val="28"/>
          <w:szCs w:val="28"/>
        </w:rPr>
        <w:t>áp dụng theo mức lương quy</w:t>
      </w:r>
      <w:r w:rsidR="008F752C" w:rsidRPr="00D212C6">
        <w:rPr>
          <w:color w:val="000000" w:themeColor="text1"/>
          <w:sz w:val="28"/>
          <w:szCs w:val="28"/>
        </w:rPr>
        <w:t xml:space="preserve"> định </w:t>
      </w:r>
      <w:r w:rsidR="008F752C" w:rsidRPr="00D212C6">
        <w:rPr>
          <w:color w:val="000000" w:themeColor="text1"/>
          <w:spacing w:val="10"/>
          <w:sz w:val="28"/>
          <w:szCs w:val="28"/>
        </w:rPr>
        <w:t>tại Thông tư</w:t>
      </w:r>
      <w:r w:rsidR="00CE412F" w:rsidRPr="00D212C6">
        <w:rPr>
          <w:color w:val="000000" w:themeColor="text1"/>
          <w:spacing w:val="10"/>
          <w:sz w:val="28"/>
          <w:szCs w:val="28"/>
          <w:lang w:val="en-US"/>
        </w:rPr>
        <w:t xml:space="preserve"> </w:t>
      </w:r>
      <w:r w:rsidR="008F752C" w:rsidRPr="00D212C6">
        <w:rPr>
          <w:color w:val="000000" w:themeColor="text1"/>
          <w:spacing w:val="10"/>
          <w:sz w:val="28"/>
          <w:szCs w:val="28"/>
        </w:rPr>
        <w:t>số </w:t>
      </w:r>
      <w:bookmarkStart w:id="4" w:name="tvpllink_trpvdzbibu"/>
      <w:r w:rsidR="008F752C" w:rsidRPr="00D212C6">
        <w:rPr>
          <w:color w:val="000000" w:themeColor="text1"/>
          <w:spacing w:val="10"/>
          <w:sz w:val="28"/>
          <w:szCs w:val="28"/>
        </w:rPr>
        <w:t>7/2026/TT-BNV</w:t>
      </w:r>
      <w:bookmarkEnd w:id="4"/>
      <w:r w:rsidR="008F752C" w:rsidRPr="00D212C6">
        <w:rPr>
          <w:color w:val="000000" w:themeColor="text1"/>
          <w:spacing w:val="10"/>
          <w:sz w:val="28"/>
          <w:szCs w:val="28"/>
        </w:rPr>
        <w:t> ngày 05 tháng 5 năm 2026 của Bộ trưởng</w:t>
      </w:r>
      <w:r w:rsidR="008F752C" w:rsidRPr="00D212C6">
        <w:rPr>
          <w:color w:val="000000" w:themeColor="text1"/>
          <w:spacing w:val="4"/>
          <w:sz w:val="28"/>
          <w:szCs w:val="28"/>
        </w:rPr>
        <w:t xml:space="preserve"> </w:t>
      </w:r>
      <w:r w:rsidR="008F752C" w:rsidRPr="00D212C6">
        <w:rPr>
          <w:color w:val="000000" w:themeColor="text1"/>
          <w:spacing w:val="-8"/>
          <w:sz w:val="28"/>
          <w:szCs w:val="28"/>
        </w:rPr>
        <w:t>Bộ Nội vụ quy định mức lương của chuyên gia tư vấn trong nước làm cơ sở xác</w:t>
      </w:r>
      <w:r w:rsidR="008F752C" w:rsidRPr="00D212C6">
        <w:rPr>
          <w:color w:val="000000" w:themeColor="text1"/>
          <w:spacing w:val="2"/>
          <w:sz w:val="28"/>
          <w:szCs w:val="28"/>
        </w:rPr>
        <w:t xml:space="preserve"> định giá gói thầu</w:t>
      </w:r>
      <w:r w:rsidR="00845D66" w:rsidRPr="00D212C6">
        <w:rPr>
          <w:color w:val="000000" w:themeColor="text1"/>
          <w:spacing w:val="-2"/>
          <w:sz w:val="28"/>
          <w:szCs w:val="28"/>
          <w:lang w:val="en-US"/>
        </w:rPr>
        <w:t xml:space="preserve"> </w:t>
      </w:r>
      <w:r w:rsidR="00751D07" w:rsidRPr="00D212C6">
        <w:rPr>
          <w:color w:val="000000" w:themeColor="text1"/>
          <w:sz w:val="28"/>
          <w:szCs w:val="28"/>
          <w:lang w:val="en-US"/>
        </w:rPr>
        <w:t xml:space="preserve">và </w:t>
      </w:r>
      <w:r w:rsidR="00426705" w:rsidRPr="00D212C6">
        <w:rPr>
          <w:color w:val="000000" w:themeColor="text1"/>
          <w:sz w:val="28"/>
          <w:szCs w:val="28"/>
          <w:lang w:val="en-US"/>
        </w:rPr>
        <w:t>các q</w:t>
      </w:r>
      <w:r w:rsidR="004C32C8" w:rsidRPr="00D212C6">
        <w:rPr>
          <w:color w:val="000000" w:themeColor="text1"/>
          <w:sz w:val="28"/>
          <w:szCs w:val="28"/>
          <w:lang w:val="en-US"/>
        </w:rPr>
        <w:t xml:space="preserve">uy định hiện hành trên địa bàn </w:t>
      </w:r>
      <w:r w:rsidR="00426705" w:rsidRPr="00D212C6">
        <w:rPr>
          <w:color w:val="000000" w:themeColor="text1"/>
          <w:sz w:val="28"/>
          <w:szCs w:val="28"/>
          <w:lang w:val="en-US"/>
        </w:rPr>
        <w:t>tỉnh Thái Nguyên</w:t>
      </w:r>
      <w:r w:rsidR="002F736A" w:rsidRPr="00D212C6">
        <w:rPr>
          <w:color w:val="000000" w:themeColor="text1"/>
          <w:sz w:val="28"/>
          <w:szCs w:val="28"/>
          <w:lang w:val="en-US"/>
        </w:rPr>
        <w:t>.</w:t>
      </w:r>
    </w:p>
    <w:p w14:paraId="23E29D28" w14:textId="1335018D" w:rsidR="008F752C" w:rsidRPr="00B17202"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lang w:val="en-US"/>
        </w:rPr>
        <w:t>6.</w:t>
      </w:r>
      <w:r w:rsidR="008F752C" w:rsidRPr="00B17202">
        <w:rPr>
          <w:color w:val="000000" w:themeColor="text1"/>
          <w:sz w:val="28"/>
          <w:szCs w:val="28"/>
        </w:rPr>
        <w:t xml:space="preserve"> </w:t>
      </w:r>
      <w:r w:rsidR="00FE3470" w:rsidRPr="00B17202">
        <w:rPr>
          <w:color w:val="000000" w:themeColor="text1"/>
          <w:sz w:val="28"/>
          <w:szCs w:val="28"/>
          <w:lang w:val="en-US"/>
        </w:rPr>
        <w:t>M</w:t>
      </w:r>
      <w:r w:rsidR="008F752C" w:rsidRPr="00B17202">
        <w:rPr>
          <w:color w:val="000000" w:themeColor="text1"/>
          <w:sz w:val="28"/>
          <w:szCs w:val="28"/>
        </w:rPr>
        <w:t>ức chi thuê chuyên gia là người Việt Nam định cư ở nước ngoài hoặc là người nước ngoài</w:t>
      </w:r>
      <w:r w:rsidR="00723A51">
        <w:rPr>
          <w:color w:val="000000" w:themeColor="text1"/>
          <w:sz w:val="28"/>
          <w:szCs w:val="28"/>
          <w:lang w:val="en-US"/>
        </w:rPr>
        <w:t>:</w:t>
      </w:r>
      <w:r w:rsidR="008F752C" w:rsidRPr="00B17202">
        <w:rPr>
          <w:color w:val="000000" w:themeColor="text1"/>
          <w:sz w:val="28"/>
          <w:szCs w:val="28"/>
        </w:rPr>
        <w:t xml:space="preserve"> </w:t>
      </w:r>
      <w:r w:rsidR="00723A51">
        <w:rPr>
          <w:color w:val="000000" w:themeColor="text1"/>
          <w:sz w:val="28"/>
          <w:szCs w:val="28"/>
          <w:lang w:val="en-US"/>
        </w:rPr>
        <w:t>Đ</w:t>
      </w:r>
      <w:r w:rsidR="008F752C" w:rsidRPr="00B17202">
        <w:rPr>
          <w:color w:val="000000" w:themeColor="text1"/>
          <w:sz w:val="28"/>
          <w:szCs w:val="28"/>
        </w:rPr>
        <w:t xml:space="preserve">ơn vị căn cứ nội dung yêu cầu công việc thuê chuyên gia </w:t>
      </w:r>
      <w:r w:rsidR="008F752C" w:rsidRPr="00B17202">
        <w:rPr>
          <w:color w:val="000000" w:themeColor="text1"/>
          <w:spacing w:val="-4"/>
          <w:sz w:val="28"/>
          <w:szCs w:val="28"/>
        </w:rPr>
        <w:t xml:space="preserve">thuyết minh rõ sự cần thiết, kết quả và hiệu quả của việc thuê chuyên gia để </w:t>
      </w:r>
      <w:r w:rsidR="008F752C" w:rsidRPr="00B17202">
        <w:rPr>
          <w:color w:val="000000" w:themeColor="text1"/>
          <w:sz w:val="28"/>
          <w:szCs w:val="28"/>
        </w:rPr>
        <w:t xml:space="preserve">trình </w:t>
      </w:r>
      <w:r w:rsidR="008F752C" w:rsidRPr="00B17202">
        <w:rPr>
          <w:color w:val="000000" w:themeColor="text1"/>
          <w:spacing w:val="6"/>
          <w:sz w:val="28"/>
          <w:szCs w:val="28"/>
        </w:rPr>
        <w:t>cơ quan có thẩm quyền phê duyệt trên cơ sở hồ sơ, tài liệu chứng minh và kết</w:t>
      </w:r>
      <w:r w:rsidR="008F752C" w:rsidRPr="00B17202">
        <w:rPr>
          <w:color w:val="000000" w:themeColor="text1"/>
          <w:sz w:val="28"/>
          <w:szCs w:val="28"/>
        </w:rPr>
        <w:t xml:space="preserve"> quả thương thảo về yêu cầu công việc và mức thù lao chuyên gia</w:t>
      </w:r>
      <w:r w:rsidR="002F736A" w:rsidRPr="00B17202">
        <w:rPr>
          <w:color w:val="000000" w:themeColor="text1"/>
          <w:sz w:val="28"/>
          <w:szCs w:val="28"/>
          <w:lang w:val="en-US"/>
        </w:rPr>
        <w:t>.</w:t>
      </w:r>
    </w:p>
    <w:p w14:paraId="47B3DFA6" w14:textId="23E09E59" w:rsidR="008F752C" w:rsidRPr="00B17202" w:rsidRDefault="00563CD4" w:rsidP="00A70A2E">
      <w:pPr>
        <w:spacing w:before="120" w:after="120" w:line="340" w:lineRule="exact"/>
        <w:ind w:firstLine="709"/>
        <w:jc w:val="both"/>
        <w:rPr>
          <w:color w:val="000000" w:themeColor="text1"/>
          <w:sz w:val="28"/>
          <w:szCs w:val="28"/>
          <w:lang w:val="en-US"/>
        </w:rPr>
      </w:pPr>
      <w:r w:rsidRPr="002A1E8D">
        <w:rPr>
          <w:color w:val="000000" w:themeColor="text1"/>
          <w:sz w:val="28"/>
          <w:szCs w:val="28"/>
          <w:lang w:val="en-US"/>
        </w:rPr>
        <w:t>7.</w:t>
      </w:r>
      <w:r w:rsidR="008F752C" w:rsidRPr="002A1E8D">
        <w:rPr>
          <w:color w:val="000000" w:themeColor="text1"/>
          <w:sz w:val="28"/>
          <w:szCs w:val="28"/>
        </w:rPr>
        <w:t xml:space="preserve"> Chi tạo lập thông tin điện tử: </w:t>
      </w:r>
      <w:r w:rsidR="00283500" w:rsidRPr="002A1E8D">
        <w:rPr>
          <w:color w:val="000000" w:themeColor="text1"/>
          <w:sz w:val="28"/>
          <w:szCs w:val="28"/>
          <w:lang w:val="en-US"/>
        </w:rPr>
        <w:t>T</w:t>
      </w:r>
      <w:r w:rsidR="004C32C8" w:rsidRPr="002A1E8D">
        <w:rPr>
          <w:color w:val="000000" w:themeColor="text1"/>
          <w:sz w:val="28"/>
          <w:szCs w:val="28"/>
        </w:rPr>
        <w:t>hực hiện theo</w:t>
      </w:r>
      <w:r w:rsidR="004C32C8" w:rsidRPr="002A1E8D">
        <w:rPr>
          <w:color w:val="000000" w:themeColor="text1"/>
          <w:sz w:val="28"/>
          <w:szCs w:val="28"/>
          <w:lang w:val="en-US"/>
        </w:rPr>
        <w:t xml:space="preserve"> </w:t>
      </w:r>
      <w:r w:rsidR="008F752C" w:rsidRPr="002A1E8D">
        <w:rPr>
          <w:color w:val="000000" w:themeColor="text1"/>
          <w:sz w:val="28"/>
          <w:szCs w:val="28"/>
        </w:rPr>
        <w:t>quy định</w:t>
      </w:r>
      <w:r w:rsidR="002A1E8D" w:rsidRPr="002A1E8D">
        <w:rPr>
          <w:color w:val="000000" w:themeColor="text1"/>
          <w:sz w:val="28"/>
          <w:szCs w:val="28"/>
          <w:lang w:val="en-US"/>
        </w:rPr>
        <w:t xml:space="preserve"> của</w:t>
      </w:r>
      <w:r w:rsidR="008F752C" w:rsidRPr="002A1E8D">
        <w:rPr>
          <w:color w:val="000000" w:themeColor="text1"/>
          <w:sz w:val="28"/>
          <w:szCs w:val="28"/>
        </w:rPr>
        <w:t xml:space="preserve"> pháp luật</w:t>
      </w:r>
      <w:r w:rsidR="008F752C" w:rsidRPr="00B17202">
        <w:rPr>
          <w:color w:val="000000" w:themeColor="text1"/>
          <w:spacing w:val="4"/>
          <w:sz w:val="28"/>
          <w:szCs w:val="28"/>
        </w:rPr>
        <w:t xml:space="preserve"> về quản</w:t>
      </w:r>
      <w:r w:rsidR="008F752C" w:rsidRPr="00B17202">
        <w:rPr>
          <w:color w:val="000000" w:themeColor="text1"/>
          <w:sz w:val="28"/>
          <w:szCs w:val="28"/>
        </w:rPr>
        <w:t xml:space="preserve"> lý đầu tư ứng dụng công nghệ thông tin, chuyển đổi số sử dụng nguồn vốn </w:t>
      </w:r>
      <w:r w:rsidR="008F752C" w:rsidRPr="00B17202">
        <w:rPr>
          <w:color w:val="000000" w:themeColor="text1"/>
          <w:spacing w:val="-6"/>
          <w:sz w:val="28"/>
          <w:szCs w:val="28"/>
        </w:rPr>
        <w:t>ngân sách nhà nước và quy định của pháp luật có liên quan; các định mức kinh</w:t>
      </w:r>
      <w:r w:rsidR="008F752C" w:rsidRPr="00B17202">
        <w:rPr>
          <w:color w:val="000000" w:themeColor="text1"/>
          <w:sz w:val="28"/>
          <w:szCs w:val="28"/>
        </w:rPr>
        <w:t xml:space="preserve"> tế - kỹ thuật trong lĩnh vực công nghệ thông tin và chuyển đổi số theo hướng dẫn của Bộ Khoa học và Công nghệ</w:t>
      </w:r>
      <w:r w:rsidR="002F736A" w:rsidRPr="00B17202">
        <w:rPr>
          <w:color w:val="000000" w:themeColor="text1"/>
          <w:sz w:val="28"/>
          <w:szCs w:val="28"/>
          <w:lang w:val="en-US"/>
        </w:rPr>
        <w:t>.</w:t>
      </w:r>
    </w:p>
    <w:p w14:paraId="51B3EA99" w14:textId="23AB0182" w:rsidR="00C20507" w:rsidRPr="00B17202"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lastRenderedPageBreak/>
        <w:t>8</w:t>
      </w:r>
      <w:r w:rsidRPr="00B17202">
        <w:rPr>
          <w:color w:val="000000" w:themeColor="text1"/>
          <w:spacing w:val="2"/>
          <w:sz w:val="28"/>
          <w:szCs w:val="28"/>
          <w:lang w:val="en-US"/>
        </w:rPr>
        <w:t>.</w:t>
      </w:r>
      <w:r w:rsidR="00C20507" w:rsidRPr="00B17202">
        <w:rPr>
          <w:color w:val="000000" w:themeColor="text1"/>
          <w:spacing w:val="2"/>
          <w:sz w:val="28"/>
          <w:szCs w:val="28"/>
          <w:lang w:val="en-US"/>
        </w:rPr>
        <w:t xml:space="preserve"> </w:t>
      </w:r>
      <w:r w:rsidR="00C20507" w:rsidRPr="00B17202">
        <w:rPr>
          <w:color w:val="000000" w:themeColor="text1"/>
          <w:spacing w:val="2"/>
          <w:sz w:val="28"/>
          <w:szCs w:val="28"/>
        </w:rPr>
        <w:t xml:space="preserve">Chi xây dựng giáo trình, tài liệu phục vụ đào tạo, tập huấn: </w:t>
      </w:r>
      <w:r w:rsidR="00F54422" w:rsidRPr="00B17202">
        <w:rPr>
          <w:color w:val="000000" w:themeColor="text1"/>
          <w:spacing w:val="2"/>
          <w:sz w:val="28"/>
          <w:szCs w:val="28"/>
          <w:lang w:val="en-US"/>
        </w:rPr>
        <w:t>T</w:t>
      </w:r>
      <w:r w:rsidR="00F54422" w:rsidRPr="00B17202">
        <w:rPr>
          <w:color w:val="000000" w:themeColor="text1"/>
          <w:spacing w:val="2"/>
          <w:sz w:val="28"/>
          <w:szCs w:val="28"/>
        </w:rPr>
        <w:t>hực hiện</w:t>
      </w:r>
      <w:r w:rsidR="00F54422" w:rsidRPr="00B17202">
        <w:rPr>
          <w:color w:val="000000" w:themeColor="text1"/>
          <w:spacing w:val="-6"/>
          <w:sz w:val="28"/>
          <w:szCs w:val="28"/>
        </w:rPr>
        <w:t xml:space="preserve"> </w:t>
      </w:r>
      <w:r w:rsidR="00F54422" w:rsidRPr="00B17202">
        <w:rPr>
          <w:color w:val="000000" w:themeColor="text1"/>
          <w:spacing w:val="4"/>
          <w:sz w:val="28"/>
          <w:szCs w:val="28"/>
        </w:rPr>
        <w:t xml:space="preserve">theo quy định </w:t>
      </w:r>
      <w:r w:rsidR="00C20507" w:rsidRPr="00B17202">
        <w:rPr>
          <w:color w:val="000000" w:themeColor="text1"/>
          <w:spacing w:val="4"/>
          <w:sz w:val="28"/>
          <w:szCs w:val="28"/>
        </w:rPr>
        <w:t>tại Thông tư số </w:t>
      </w:r>
      <w:bookmarkStart w:id="5" w:name="tvpllink_rhelguhmxr"/>
      <w:r w:rsidR="00C20507" w:rsidRPr="00B17202">
        <w:rPr>
          <w:color w:val="000000" w:themeColor="text1"/>
          <w:spacing w:val="4"/>
          <w:sz w:val="28"/>
          <w:szCs w:val="28"/>
        </w:rPr>
        <w:fldChar w:fldCharType="begin"/>
      </w:r>
      <w:r w:rsidR="00C20507" w:rsidRPr="00B17202">
        <w:rPr>
          <w:color w:val="000000" w:themeColor="text1"/>
          <w:spacing w:val="4"/>
          <w:sz w:val="28"/>
          <w:szCs w:val="28"/>
        </w:rPr>
        <w:instrText>HYPERLINK "https://thuvienphapluat.vn/van-ban/tai-chinh-nha-nuoc/thong-tu-76-2018-tt-btc-muc-chi-xay-dung-chuong-trinh-bien-soan-giao-trinh-giao-duc-dai-hoc-393221.aspx" \t "_blank"</w:instrText>
      </w:r>
      <w:r w:rsidR="00C20507" w:rsidRPr="00B17202">
        <w:rPr>
          <w:color w:val="000000" w:themeColor="text1"/>
          <w:spacing w:val="4"/>
          <w:sz w:val="28"/>
          <w:szCs w:val="28"/>
        </w:rPr>
      </w:r>
      <w:r w:rsidR="00C20507" w:rsidRPr="00B17202">
        <w:rPr>
          <w:color w:val="000000" w:themeColor="text1"/>
          <w:spacing w:val="4"/>
          <w:sz w:val="28"/>
          <w:szCs w:val="28"/>
        </w:rPr>
        <w:fldChar w:fldCharType="separate"/>
      </w:r>
      <w:r w:rsidR="00C20507" w:rsidRPr="00B17202">
        <w:rPr>
          <w:rStyle w:val="Hyperlink"/>
          <w:color w:val="000000" w:themeColor="text1"/>
          <w:spacing w:val="4"/>
          <w:sz w:val="28"/>
          <w:szCs w:val="28"/>
          <w:u w:val="none"/>
        </w:rPr>
        <w:t>76/2018/TT-BTC</w:t>
      </w:r>
      <w:r w:rsidR="00C20507" w:rsidRPr="00B17202">
        <w:rPr>
          <w:color w:val="000000" w:themeColor="text1"/>
          <w:spacing w:val="4"/>
          <w:sz w:val="28"/>
          <w:szCs w:val="28"/>
          <w:lang w:val="en-US"/>
        </w:rPr>
        <w:fldChar w:fldCharType="end"/>
      </w:r>
      <w:bookmarkEnd w:id="5"/>
      <w:r w:rsidR="00C20507" w:rsidRPr="00B17202">
        <w:rPr>
          <w:color w:val="000000" w:themeColor="text1"/>
          <w:spacing w:val="4"/>
          <w:sz w:val="28"/>
          <w:szCs w:val="28"/>
        </w:rPr>
        <w:t> ngày 17 tháng 8 năm 2018 của Bộ</w:t>
      </w:r>
      <w:r w:rsidR="00C20507" w:rsidRPr="00B17202">
        <w:rPr>
          <w:color w:val="000000" w:themeColor="text1"/>
          <w:spacing w:val="-2"/>
          <w:sz w:val="28"/>
          <w:szCs w:val="28"/>
        </w:rPr>
        <w:t xml:space="preserve"> trưởng </w:t>
      </w:r>
      <w:r w:rsidR="00C20507" w:rsidRPr="00B17202">
        <w:rPr>
          <w:color w:val="000000" w:themeColor="text1"/>
          <w:spacing w:val="-6"/>
          <w:sz w:val="28"/>
          <w:szCs w:val="28"/>
        </w:rPr>
        <w:t>Bộ Tài chính hướng dẫn nội dung, mức chi xây dựng chương trình đào tạo, biên soạn giáo trình môn học đối với giáo dục đại học, giáo dục nghề nghiệp</w:t>
      </w:r>
      <w:r w:rsidR="00D155D6" w:rsidRPr="00B17202">
        <w:rPr>
          <w:color w:val="000000" w:themeColor="text1"/>
          <w:spacing w:val="-2"/>
          <w:sz w:val="28"/>
          <w:szCs w:val="28"/>
          <w:lang w:val="en-US"/>
        </w:rPr>
        <w:t xml:space="preserve"> </w:t>
      </w:r>
      <w:r w:rsidR="002B4AC1" w:rsidRPr="00B17202">
        <w:rPr>
          <w:color w:val="000000" w:themeColor="text1"/>
          <w:sz w:val="28"/>
          <w:szCs w:val="28"/>
          <w:lang w:val="en-US"/>
        </w:rPr>
        <w:t xml:space="preserve">và </w:t>
      </w:r>
      <w:r w:rsidR="00F54422" w:rsidRPr="00B17202">
        <w:rPr>
          <w:color w:val="000000" w:themeColor="text1"/>
          <w:sz w:val="28"/>
          <w:szCs w:val="28"/>
          <w:lang w:val="en-US"/>
        </w:rPr>
        <w:t>các quy đ</w:t>
      </w:r>
      <w:r w:rsidR="004C32C8" w:rsidRPr="00B17202">
        <w:rPr>
          <w:color w:val="000000" w:themeColor="text1"/>
          <w:sz w:val="28"/>
          <w:szCs w:val="28"/>
          <w:lang w:val="en-US"/>
        </w:rPr>
        <w:t xml:space="preserve">ịnh hiện hành trên địa bàn tỉnh </w:t>
      </w:r>
      <w:r w:rsidR="00F54422" w:rsidRPr="00B17202">
        <w:rPr>
          <w:color w:val="000000" w:themeColor="text1"/>
          <w:sz w:val="28"/>
          <w:szCs w:val="28"/>
          <w:lang w:val="en-US"/>
        </w:rPr>
        <w:t>Thái Nguyên</w:t>
      </w:r>
      <w:r w:rsidR="002F736A" w:rsidRPr="00B17202">
        <w:rPr>
          <w:color w:val="000000" w:themeColor="text1"/>
          <w:spacing w:val="-2"/>
          <w:sz w:val="28"/>
          <w:szCs w:val="28"/>
          <w:lang w:val="en-US"/>
        </w:rPr>
        <w:t>.</w:t>
      </w:r>
    </w:p>
    <w:p w14:paraId="08011FFB" w14:textId="4144F52B" w:rsidR="008F752C" w:rsidRPr="00B17202" w:rsidRDefault="00563CD4"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t>9.</w:t>
      </w:r>
      <w:r w:rsidR="008F752C" w:rsidRPr="00B17202">
        <w:rPr>
          <w:color w:val="000000" w:themeColor="text1"/>
          <w:spacing w:val="-6"/>
          <w:sz w:val="28"/>
          <w:szCs w:val="28"/>
        </w:rPr>
        <w:t xml:space="preserve"> Chi tổ chức hoạt động</w:t>
      </w:r>
      <w:r w:rsidR="00EE01F3" w:rsidRPr="00B17202">
        <w:rPr>
          <w:color w:val="000000" w:themeColor="text1"/>
          <w:spacing w:val="-6"/>
          <w:sz w:val="28"/>
          <w:szCs w:val="28"/>
        </w:rPr>
        <w:t xml:space="preserve"> đào tạo nghiệp vụ về </w:t>
      </w:r>
      <w:r w:rsidR="00FC35E1" w:rsidRPr="00B17202">
        <w:rPr>
          <w:color w:val="000000" w:themeColor="text1"/>
          <w:spacing w:val="-6"/>
          <w:sz w:val="28"/>
          <w:szCs w:val="28"/>
          <w:lang w:val="en-US"/>
        </w:rPr>
        <w:t>tiêu chuẩn</w:t>
      </w:r>
      <w:r w:rsidR="008F752C" w:rsidRPr="00B17202">
        <w:rPr>
          <w:color w:val="000000" w:themeColor="text1"/>
          <w:spacing w:val="-6"/>
          <w:sz w:val="28"/>
          <w:szCs w:val="28"/>
        </w:rPr>
        <w:t xml:space="preserve">, </w:t>
      </w:r>
      <w:r w:rsidR="00FC35E1" w:rsidRPr="00B17202">
        <w:rPr>
          <w:color w:val="000000" w:themeColor="text1"/>
          <w:spacing w:val="-6"/>
          <w:sz w:val="28"/>
          <w:szCs w:val="28"/>
          <w:lang w:val="en-US"/>
        </w:rPr>
        <w:t>quy chuẩn kỹ</w:t>
      </w:r>
      <w:r w:rsidR="00FC35E1" w:rsidRPr="00B17202">
        <w:rPr>
          <w:color w:val="000000" w:themeColor="text1"/>
          <w:sz w:val="28"/>
          <w:szCs w:val="28"/>
          <w:lang w:val="en-US"/>
        </w:rPr>
        <w:t xml:space="preserve"> thuật</w:t>
      </w:r>
      <w:r w:rsidR="008F752C" w:rsidRPr="00B17202">
        <w:rPr>
          <w:color w:val="000000" w:themeColor="text1"/>
          <w:sz w:val="28"/>
          <w:szCs w:val="28"/>
        </w:rPr>
        <w:t xml:space="preserve">: thực hiện theo quy định </w:t>
      </w:r>
      <w:r w:rsidR="00025904" w:rsidRPr="00B17202">
        <w:rPr>
          <w:color w:val="000000" w:themeColor="text1"/>
          <w:sz w:val="28"/>
          <w:szCs w:val="28"/>
          <w:lang w:val="en-US"/>
        </w:rPr>
        <w:t xml:space="preserve">tại Nghị quyết số 39/2025/NQ-HĐND ngày 10 tháng 12 năm 2025 của </w:t>
      </w:r>
      <w:r w:rsidR="00E44BA0" w:rsidRPr="00B17202">
        <w:rPr>
          <w:color w:val="000000" w:themeColor="text1"/>
          <w:sz w:val="28"/>
          <w:szCs w:val="28"/>
          <w:lang w:val="en-US"/>
        </w:rPr>
        <w:t>Hội đồng nhân dân</w:t>
      </w:r>
      <w:r w:rsidR="00025904" w:rsidRPr="00B17202">
        <w:rPr>
          <w:color w:val="000000" w:themeColor="text1"/>
          <w:sz w:val="28"/>
          <w:szCs w:val="28"/>
          <w:lang w:val="en-US"/>
        </w:rPr>
        <w:t xml:space="preserve"> tỉnh Thái Nguyên ban hành Quy định một số mức chi cho công tác đào tạo, bồi dưỡng công chức, viên chức thuộc</w:t>
      </w:r>
      <w:r w:rsidR="00F54422" w:rsidRPr="00B17202">
        <w:rPr>
          <w:color w:val="000000" w:themeColor="text1"/>
          <w:sz w:val="28"/>
          <w:szCs w:val="28"/>
          <w:lang w:val="en-US"/>
        </w:rPr>
        <w:t xml:space="preserve"> </w:t>
      </w:r>
      <w:r w:rsidR="00025904" w:rsidRPr="00B17202">
        <w:rPr>
          <w:color w:val="000000" w:themeColor="text1"/>
          <w:sz w:val="28"/>
          <w:szCs w:val="28"/>
          <w:lang w:val="en-US"/>
        </w:rPr>
        <w:t>phạm vi quản lý của tỉnh Thái Nguyên</w:t>
      </w:r>
      <w:r w:rsidR="002F736A" w:rsidRPr="00B17202">
        <w:rPr>
          <w:color w:val="000000" w:themeColor="text1"/>
          <w:sz w:val="28"/>
          <w:szCs w:val="28"/>
          <w:lang w:val="en-US"/>
        </w:rPr>
        <w:t>.</w:t>
      </w:r>
    </w:p>
    <w:p w14:paraId="2D926FFE" w14:textId="419898EB" w:rsidR="00016DE5" w:rsidRPr="00B17202" w:rsidRDefault="00563CD4" w:rsidP="00A70A2E">
      <w:pPr>
        <w:spacing w:before="120" w:after="120" w:line="340" w:lineRule="exact"/>
        <w:ind w:firstLine="709"/>
        <w:jc w:val="both"/>
        <w:rPr>
          <w:color w:val="000000" w:themeColor="text1"/>
          <w:spacing w:val="-2"/>
          <w:sz w:val="28"/>
          <w:szCs w:val="28"/>
          <w:lang w:val="en-US"/>
        </w:rPr>
      </w:pPr>
      <w:r w:rsidRPr="00B17202">
        <w:rPr>
          <w:color w:val="000000" w:themeColor="text1"/>
          <w:spacing w:val="2"/>
          <w:sz w:val="28"/>
          <w:szCs w:val="28"/>
          <w:lang w:val="en-US"/>
        </w:rPr>
        <w:t>10.</w:t>
      </w:r>
      <w:r w:rsidR="000312D8" w:rsidRPr="00B17202">
        <w:rPr>
          <w:color w:val="000000" w:themeColor="text1"/>
          <w:spacing w:val="2"/>
          <w:sz w:val="28"/>
          <w:szCs w:val="28"/>
          <w:lang w:val="en-US"/>
        </w:rPr>
        <w:t xml:space="preserve"> </w:t>
      </w:r>
      <w:r w:rsidR="00845D66" w:rsidRPr="00B17202">
        <w:rPr>
          <w:color w:val="000000" w:themeColor="text1"/>
          <w:spacing w:val="2"/>
          <w:sz w:val="28"/>
          <w:szCs w:val="28"/>
        </w:rPr>
        <w:t xml:space="preserve">Chi tổ chức các hoạt động tuyên truyền: </w:t>
      </w:r>
      <w:r w:rsidR="00016DE5" w:rsidRPr="00B17202">
        <w:rPr>
          <w:color w:val="000000" w:themeColor="text1"/>
          <w:spacing w:val="2"/>
          <w:sz w:val="28"/>
          <w:szCs w:val="28"/>
        </w:rPr>
        <w:t xml:space="preserve">Thực hiện theo quy định về </w:t>
      </w:r>
      <w:r w:rsidR="00016DE5" w:rsidRPr="00B17202">
        <w:rPr>
          <w:color w:val="000000" w:themeColor="text1"/>
          <w:spacing w:val="-2"/>
          <w:sz w:val="28"/>
          <w:szCs w:val="28"/>
        </w:rPr>
        <w:t>chế độ nhuận bút trong lĩnh vực báo chí, xuất bản trên địa bàn tỉnh Thái Nguyên</w:t>
      </w:r>
      <w:r w:rsidR="002F736A" w:rsidRPr="00B17202">
        <w:rPr>
          <w:color w:val="000000" w:themeColor="text1"/>
          <w:spacing w:val="-2"/>
          <w:sz w:val="28"/>
          <w:szCs w:val="28"/>
          <w:lang w:val="en-US"/>
        </w:rPr>
        <w:t>.</w:t>
      </w:r>
    </w:p>
    <w:p w14:paraId="142D79C2" w14:textId="2EFBAF95" w:rsidR="009D4E2B" w:rsidRPr="00B17202" w:rsidRDefault="00563CD4" w:rsidP="00A70A2E">
      <w:pPr>
        <w:spacing w:before="120" w:after="120" w:line="340" w:lineRule="exact"/>
        <w:ind w:firstLine="709"/>
        <w:jc w:val="both"/>
        <w:rPr>
          <w:color w:val="000000" w:themeColor="text1"/>
          <w:spacing w:val="-4"/>
          <w:sz w:val="28"/>
          <w:szCs w:val="28"/>
          <w:lang w:val="en-US"/>
        </w:rPr>
      </w:pPr>
      <w:r w:rsidRPr="00B17202">
        <w:rPr>
          <w:color w:val="000000" w:themeColor="text1"/>
          <w:spacing w:val="2"/>
          <w:sz w:val="28"/>
          <w:szCs w:val="28"/>
          <w:lang w:val="en-US"/>
        </w:rPr>
        <w:t>11.</w:t>
      </w:r>
      <w:r w:rsidR="008F752C" w:rsidRPr="00B17202">
        <w:rPr>
          <w:color w:val="000000" w:themeColor="text1"/>
          <w:spacing w:val="2"/>
          <w:sz w:val="28"/>
          <w:szCs w:val="28"/>
        </w:rPr>
        <w:t xml:space="preserve"> </w:t>
      </w:r>
      <w:r w:rsidR="009D4E2B" w:rsidRPr="00B17202">
        <w:rPr>
          <w:color w:val="000000" w:themeColor="text1"/>
          <w:spacing w:val="2"/>
          <w:sz w:val="28"/>
          <w:szCs w:val="28"/>
        </w:rPr>
        <w:t>Chi tôn vinh, khen thưởng cơ quan, tổ chức và cá nhân có đóng góp</w:t>
      </w:r>
      <w:r w:rsidR="009D4E2B" w:rsidRPr="00B17202">
        <w:rPr>
          <w:color w:val="000000" w:themeColor="text1"/>
          <w:spacing w:val="-4"/>
          <w:sz w:val="28"/>
          <w:szCs w:val="28"/>
        </w:rPr>
        <w:t xml:space="preserve"> tích cực trong lĩnh vực tiêu chuẩn và quy chuẩn kỹ thuật: thực hiện theo quy định của pháp luật về thi đua, khen thưởng và </w:t>
      </w:r>
      <w:r w:rsidR="002B4AC1" w:rsidRPr="00B17202">
        <w:rPr>
          <w:color w:val="000000" w:themeColor="text1"/>
          <w:sz w:val="28"/>
          <w:szCs w:val="28"/>
          <w:lang w:val="en-US"/>
        </w:rPr>
        <w:t>các quy định hiện hành có liên quan của tỉnh Thái Nguyên</w:t>
      </w:r>
      <w:r w:rsidR="002F736A" w:rsidRPr="00B17202">
        <w:rPr>
          <w:color w:val="000000" w:themeColor="text1"/>
          <w:spacing w:val="-4"/>
          <w:sz w:val="28"/>
          <w:szCs w:val="28"/>
          <w:lang w:val="en-US"/>
        </w:rPr>
        <w:t>.</w:t>
      </w:r>
    </w:p>
    <w:p w14:paraId="24C75B1C" w14:textId="7BAE595A" w:rsidR="008F752C" w:rsidRPr="00B17202" w:rsidRDefault="00563CD4" w:rsidP="00A70A2E">
      <w:pPr>
        <w:spacing w:before="120" w:after="120" w:line="340" w:lineRule="exact"/>
        <w:ind w:firstLine="709"/>
        <w:jc w:val="both"/>
        <w:rPr>
          <w:color w:val="000000" w:themeColor="text1"/>
          <w:sz w:val="28"/>
          <w:szCs w:val="28"/>
        </w:rPr>
      </w:pPr>
      <w:r w:rsidRPr="00B17202">
        <w:rPr>
          <w:color w:val="000000" w:themeColor="text1"/>
          <w:spacing w:val="-4"/>
          <w:sz w:val="28"/>
          <w:szCs w:val="28"/>
          <w:lang w:val="en-US"/>
        </w:rPr>
        <w:t>12.</w:t>
      </w:r>
      <w:r w:rsidR="008F752C" w:rsidRPr="00B17202">
        <w:rPr>
          <w:color w:val="000000" w:themeColor="text1"/>
          <w:spacing w:val="-4"/>
          <w:sz w:val="28"/>
          <w:szCs w:val="28"/>
        </w:rPr>
        <w:t xml:space="preserve"> Chi văn phòng phẩm, thông tin liên lạc, in ấn được xây dựng trên cơ</w:t>
      </w:r>
      <w:r w:rsidR="008F752C" w:rsidRPr="00B17202">
        <w:rPr>
          <w:color w:val="000000" w:themeColor="text1"/>
          <w:sz w:val="28"/>
          <w:szCs w:val="28"/>
        </w:rPr>
        <w:t xml:space="preserve"> sở </w:t>
      </w:r>
      <w:r w:rsidR="008F752C" w:rsidRPr="00B17202">
        <w:rPr>
          <w:color w:val="000000" w:themeColor="text1"/>
          <w:spacing w:val="-4"/>
          <w:sz w:val="28"/>
          <w:szCs w:val="28"/>
        </w:rPr>
        <w:t>nhu cầu, khối lượng, đơn giá theo mặt bằng giá thị trường tại thời điểm lập dự</w:t>
      </w:r>
      <w:r w:rsidR="008F752C" w:rsidRPr="00B17202">
        <w:rPr>
          <w:color w:val="000000" w:themeColor="text1"/>
          <w:sz w:val="28"/>
          <w:szCs w:val="28"/>
        </w:rPr>
        <w:t xml:space="preserve"> toán hoặc theo định mức hiện hành (nếu có).</w:t>
      </w:r>
    </w:p>
    <w:p w14:paraId="78619A20" w14:textId="77777777" w:rsidR="001338D4" w:rsidRPr="00B17202" w:rsidRDefault="008F752C" w:rsidP="00A70A2E">
      <w:pPr>
        <w:spacing w:before="120" w:after="120" w:line="340" w:lineRule="exact"/>
        <w:ind w:firstLine="709"/>
        <w:jc w:val="both"/>
        <w:rPr>
          <w:b/>
          <w:color w:val="000000" w:themeColor="text1"/>
          <w:sz w:val="28"/>
          <w:szCs w:val="28"/>
          <w:lang w:val="en-US"/>
        </w:rPr>
      </w:pPr>
      <w:bookmarkStart w:id="6" w:name="dieu_13"/>
      <w:r w:rsidRPr="00B17202">
        <w:rPr>
          <w:rFonts w:ascii="Times New Roman Bold" w:hAnsi="Times New Roman Bold"/>
          <w:b/>
          <w:color w:val="000000" w:themeColor="text1"/>
          <w:spacing w:val="-4"/>
          <w:sz w:val="28"/>
          <w:szCs w:val="28"/>
        </w:rPr>
        <w:t xml:space="preserve">Điều </w:t>
      </w:r>
      <w:r w:rsidR="002F579E" w:rsidRPr="00B17202">
        <w:rPr>
          <w:rFonts w:ascii="Times New Roman Bold" w:hAnsi="Times New Roman Bold"/>
          <w:b/>
          <w:color w:val="000000" w:themeColor="text1"/>
          <w:spacing w:val="-4"/>
          <w:sz w:val="28"/>
          <w:szCs w:val="28"/>
          <w:lang w:val="en-US"/>
        </w:rPr>
        <w:t>4</w:t>
      </w:r>
      <w:r w:rsidRPr="00B17202">
        <w:rPr>
          <w:rFonts w:ascii="Times New Roman Bold" w:hAnsi="Times New Roman Bold"/>
          <w:b/>
          <w:color w:val="000000" w:themeColor="text1"/>
          <w:spacing w:val="-4"/>
          <w:sz w:val="28"/>
          <w:szCs w:val="28"/>
        </w:rPr>
        <w:t xml:space="preserve">. </w:t>
      </w:r>
      <w:r w:rsidR="00FE3470" w:rsidRPr="00B17202">
        <w:rPr>
          <w:rFonts w:ascii="Times New Roman Bold" w:hAnsi="Times New Roman Bold"/>
          <w:b/>
          <w:color w:val="000000" w:themeColor="text1"/>
          <w:spacing w:val="-4"/>
          <w:sz w:val="28"/>
          <w:szCs w:val="28"/>
          <w:lang w:val="en-US"/>
        </w:rPr>
        <w:t>M</w:t>
      </w:r>
      <w:r w:rsidRPr="00B17202">
        <w:rPr>
          <w:rFonts w:ascii="Times New Roman Bold" w:hAnsi="Times New Roman Bold"/>
          <w:b/>
          <w:color w:val="000000" w:themeColor="text1"/>
          <w:spacing w:val="-4"/>
          <w:sz w:val="28"/>
          <w:szCs w:val="28"/>
        </w:rPr>
        <w:t xml:space="preserve">ức chi xây dựng kế hoạch xây dựng </w:t>
      </w:r>
      <w:r w:rsidR="004E1A5B" w:rsidRPr="00B17202">
        <w:rPr>
          <w:rFonts w:ascii="Times New Roman Bold" w:hAnsi="Times New Roman Bold"/>
          <w:b/>
          <w:color w:val="000000" w:themeColor="text1"/>
          <w:spacing w:val="-4"/>
          <w:sz w:val="28"/>
          <w:szCs w:val="28"/>
          <w:lang w:val="en-US"/>
        </w:rPr>
        <w:t>tiêu chuẩn cơ sở</w:t>
      </w:r>
      <w:r w:rsidRPr="00B17202">
        <w:rPr>
          <w:rFonts w:ascii="Times New Roman Bold" w:hAnsi="Times New Roman Bold"/>
          <w:b/>
          <w:color w:val="000000" w:themeColor="text1"/>
          <w:spacing w:val="-4"/>
          <w:sz w:val="28"/>
          <w:szCs w:val="28"/>
        </w:rPr>
        <w:t>, kế</w:t>
      </w:r>
      <w:r w:rsidRPr="00B17202">
        <w:rPr>
          <w:b/>
          <w:color w:val="000000" w:themeColor="text1"/>
          <w:sz w:val="28"/>
          <w:szCs w:val="28"/>
        </w:rPr>
        <w:t xml:space="preserve"> hoạch xây dựng </w:t>
      </w:r>
      <w:bookmarkEnd w:id="6"/>
      <w:r w:rsidR="001338D4" w:rsidRPr="00B17202">
        <w:rPr>
          <w:b/>
          <w:iCs/>
          <w:color w:val="000000" w:themeColor="text1"/>
          <w:sz w:val="28"/>
          <w:szCs w:val="28"/>
          <w:lang w:val="en-US"/>
        </w:rPr>
        <w:t>quy chuẩn kỹ thuật địa phương</w:t>
      </w:r>
      <w:r w:rsidR="001338D4" w:rsidRPr="00B17202">
        <w:rPr>
          <w:b/>
          <w:color w:val="000000" w:themeColor="text1"/>
          <w:sz w:val="28"/>
          <w:szCs w:val="28"/>
          <w:lang w:val="en-US"/>
        </w:rPr>
        <w:t xml:space="preserve"> </w:t>
      </w:r>
    </w:p>
    <w:p w14:paraId="1A7F75F3" w14:textId="4039D878" w:rsidR="00025904" w:rsidRPr="00B17202" w:rsidRDefault="00025904"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Ngoài các mức chi quy định tại </w:t>
      </w:r>
      <w:bookmarkStart w:id="7" w:name="tc_3"/>
      <w:r w:rsidRPr="00B17202">
        <w:rPr>
          <w:color w:val="000000" w:themeColor="text1"/>
          <w:spacing w:val="6"/>
          <w:sz w:val="28"/>
          <w:szCs w:val="28"/>
        </w:rPr>
        <w:t xml:space="preserve">Điều </w:t>
      </w:r>
      <w:r w:rsidR="00D50EB1" w:rsidRPr="00B17202">
        <w:rPr>
          <w:color w:val="000000" w:themeColor="text1"/>
          <w:spacing w:val="6"/>
          <w:sz w:val="28"/>
          <w:szCs w:val="28"/>
          <w:lang w:val="en-US"/>
        </w:rPr>
        <w:t>3</w:t>
      </w:r>
      <w:r w:rsidRPr="00B17202">
        <w:rPr>
          <w:color w:val="000000" w:themeColor="text1"/>
          <w:spacing w:val="6"/>
          <w:sz w:val="28"/>
          <w:szCs w:val="28"/>
        </w:rPr>
        <w:t xml:space="preserve"> </w:t>
      </w:r>
      <w:r w:rsidR="00D50EB1" w:rsidRPr="00B17202">
        <w:rPr>
          <w:color w:val="000000" w:themeColor="text1"/>
          <w:spacing w:val="6"/>
          <w:sz w:val="28"/>
          <w:szCs w:val="28"/>
          <w:lang w:val="en-US"/>
        </w:rPr>
        <w:t xml:space="preserve">Quy định </w:t>
      </w:r>
      <w:r w:rsidRPr="00B17202">
        <w:rPr>
          <w:color w:val="000000" w:themeColor="text1"/>
          <w:spacing w:val="6"/>
          <w:sz w:val="28"/>
          <w:szCs w:val="28"/>
        </w:rPr>
        <w:t>này</w:t>
      </w:r>
      <w:bookmarkEnd w:id="7"/>
      <w:r w:rsidRPr="00B17202">
        <w:rPr>
          <w:color w:val="000000" w:themeColor="text1"/>
          <w:spacing w:val="6"/>
          <w:sz w:val="28"/>
          <w:szCs w:val="28"/>
        </w:rPr>
        <w:t> đối với một số</w:t>
      </w:r>
      <w:r w:rsidRPr="00B17202">
        <w:rPr>
          <w:color w:val="000000" w:themeColor="text1"/>
          <w:spacing w:val="-4"/>
          <w:sz w:val="28"/>
          <w:szCs w:val="28"/>
        </w:rPr>
        <w:t xml:space="preserve"> nội</w:t>
      </w:r>
      <w:r w:rsidRPr="00B17202">
        <w:rPr>
          <w:color w:val="000000" w:themeColor="text1"/>
          <w:sz w:val="28"/>
          <w:szCs w:val="28"/>
        </w:rPr>
        <w:t xml:space="preserve"> dung công việc có tính chất phổ biến quy định tại </w:t>
      </w:r>
      <w:bookmarkStart w:id="8" w:name="tc_4"/>
      <w:r w:rsidRPr="00B17202">
        <w:rPr>
          <w:color w:val="000000" w:themeColor="text1"/>
          <w:sz w:val="28"/>
          <w:szCs w:val="28"/>
        </w:rPr>
        <w:t xml:space="preserve">khoản 1 Điều 5 </w:t>
      </w:r>
      <w:bookmarkEnd w:id="8"/>
      <w:r w:rsidR="00751D07" w:rsidRPr="00B17202">
        <w:rPr>
          <w:iCs/>
          <w:color w:val="000000" w:themeColor="text1"/>
          <w:sz w:val="28"/>
          <w:szCs w:val="28"/>
        </w:rPr>
        <w:t xml:space="preserve">Thông tư </w:t>
      </w:r>
      <w:r w:rsidR="00E44BA0" w:rsidRPr="00B17202">
        <w:rPr>
          <w:iCs/>
          <w:color w:val="000000" w:themeColor="text1"/>
          <w:sz w:val="28"/>
          <w:szCs w:val="28"/>
          <w:lang w:val="en-US"/>
        </w:rPr>
        <w:br/>
      </w:r>
      <w:r w:rsidR="00751D07" w:rsidRPr="00B17202">
        <w:rPr>
          <w:iCs/>
          <w:color w:val="000000" w:themeColor="text1"/>
          <w:sz w:val="28"/>
          <w:szCs w:val="28"/>
        </w:rPr>
        <w:t xml:space="preserve">số </w:t>
      </w:r>
      <w:r w:rsidR="00751D07" w:rsidRPr="00B17202">
        <w:rPr>
          <w:iCs/>
          <w:color w:val="000000" w:themeColor="text1"/>
          <w:sz w:val="28"/>
          <w:szCs w:val="28"/>
          <w:lang w:val="en-US"/>
        </w:rPr>
        <w:t xml:space="preserve">23/2026/TT-BKHCN ngày 28 tháng 5 năm 2026 của Bộ trưởng Bộ Khoa học và Công nghệ quy định lập dự toán, quản lý, sử dụng và quyết toán kinh phí </w:t>
      </w:r>
      <w:r w:rsidR="00E44BA0" w:rsidRPr="00B17202">
        <w:rPr>
          <w:iCs/>
          <w:color w:val="000000" w:themeColor="text1"/>
          <w:sz w:val="28"/>
          <w:szCs w:val="28"/>
          <w:lang w:val="en-US"/>
        </w:rPr>
        <w:br/>
      </w:r>
      <w:r w:rsidR="00751D07" w:rsidRPr="00B17202">
        <w:rPr>
          <w:iCs/>
          <w:color w:val="000000" w:themeColor="text1"/>
          <w:sz w:val="28"/>
          <w:szCs w:val="28"/>
          <w:lang w:val="en-US"/>
        </w:rPr>
        <w:t xml:space="preserve">ngân sách nhà nước lĩnh vực khoa học, công nghệ, đổi mới sáng tạo và </w:t>
      </w:r>
      <w:r w:rsidR="00E44BA0" w:rsidRPr="00B17202">
        <w:rPr>
          <w:iCs/>
          <w:color w:val="000000" w:themeColor="text1"/>
          <w:sz w:val="28"/>
          <w:szCs w:val="28"/>
          <w:lang w:val="en-US"/>
        </w:rPr>
        <w:br/>
      </w:r>
      <w:r w:rsidR="00751D07" w:rsidRPr="00B17202">
        <w:rPr>
          <w:iCs/>
          <w:color w:val="000000" w:themeColor="text1"/>
          <w:sz w:val="28"/>
          <w:szCs w:val="28"/>
          <w:lang w:val="en-US"/>
        </w:rPr>
        <w:t>chuyển đổi số cho hoạt động tiêu chuẩn, hoạt động quy chuẩn kỹ thuật</w:t>
      </w:r>
      <w:r w:rsidRPr="00B17202">
        <w:rPr>
          <w:color w:val="000000" w:themeColor="text1"/>
          <w:sz w:val="28"/>
          <w:szCs w:val="28"/>
        </w:rPr>
        <w:t xml:space="preserve">, mức chi đối với một số nội dung công việc chuyên môn về xây dựng kế hoạch xây dựng </w:t>
      </w:r>
      <w:r w:rsidR="00426447" w:rsidRPr="00B17202">
        <w:rPr>
          <w:color w:val="000000" w:themeColor="text1"/>
          <w:spacing w:val="-8"/>
          <w:sz w:val="28"/>
          <w:szCs w:val="28"/>
          <w:lang w:val="en-US"/>
        </w:rPr>
        <w:t>tiêu chuẩn cơ sở</w:t>
      </w:r>
      <w:r w:rsidRPr="00B17202">
        <w:rPr>
          <w:color w:val="000000" w:themeColor="text1"/>
          <w:spacing w:val="-8"/>
          <w:sz w:val="28"/>
          <w:szCs w:val="28"/>
        </w:rPr>
        <w:t xml:space="preserve">, kế hoạch xây dựng </w:t>
      </w:r>
      <w:r w:rsidR="001338D4" w:rsidRPr="00B17202">
        <w:rPr>
          <w:iCs/>
          <w:color w:val="000000" w:themeColor="text1"/>
          <w:spacing w:val="-8"/>
          <w:sz w:val="28"/>
          <w:szCs w:val="28"/>
          <w:lang w:val="en-US"/>
        </w:rPr>
        <w:t>quy chuẩn kỹ thuật địa phương</w:t>
      </w:r>
      <w:r w:rsidR="001338D4" w:rsidRPr="00B17202">
        <w:rPr>
          <w:color w:val="000000" w:themeColor="text1"/>
          <w:spacing w:val="-8"/>
          <w:sz w:val="28"/>
          <w:szCs w:val="28"/>
          <w:lang w:val="en-US"/>
        </w:rPr>
        <w:t xml:space="preserve"> </w:t>
      </w:r>
      <w:r w:rsidRPr="00B17202">
        <w:rPr>
          <w:color w:val="000000" w:themeColor="text1"/>
          <w:spacing w:val="-8"/>
          <w:sz w:val="28"/>
          <w:szCs w:val="28"/>
        </w:rPr>
        <w:t>quy định như sau:</w:t>
      </w:r>
    </w:p>
    <w:p w14:paraId="2E4754A8" w14:textId="43BDF1F1" w:rsidR="008F752C" w:rsidRPr="00B17202" w:rsidRDefault="00B54817" w:rsidP="00A70A2E">
      <w:pPr>
        <w:spacing w:before="120" w:after="120" w:line="340" w:lineRule="exact"/>
        <w:ind w:firstLine="709"/>
        <w:jc w:val="both"/>
        <w:rPr>
          <w:color w:val="000000" w:themeColor="text1"/>
          <w:sz w:val="28"/>
          <w:szCs w:val="28"/>
        </w:rPr>
      </w:pPr>
      <w:r w:rsidRPr="00B17202">
        <w:rPr>
          <w:color w:val="000000" w:themeColor="text1"/>
          <w:spacing w:val="-8"/>
          <w:sz w:val="28"/>
          <w:szCs w:val="28"/>
          <w:lang w:val="en-US"/>
        </w:rPr>
        <w:t>1</w:t>
      </w:r>
      <w:r w:rsidR="008F752C" w:rsidRPr="00B17202">
        <w:rPr>
          <w:color w:val="000000" w:themeColor="text1"/>
          <w:spacing w:val="-8"/>
          <w:sz w:val="28"/>
          <w:szCs w:val="28"/>
        </w:rPr>
        <w:t xml:space="preserve">. </w:t>
      </w:r>
      <w:r w:rsidR="00FE3470" w:rsidRPr="00B17202">
        <w:rPr>
          <w:color w:val="000000" w:themeColor="text1"/>
          <w:spacing w:val="-8"/>
          <w:sz w:val="28"/>
          <w:szCs w:val="28"/>
          <w:lang w:val="en-US"/>
        </w:rPr>
        <w:t>M</w:t>
      </w:r>
      <w:r w:rsidR="008F752C" w:rsidRPr="00B17202">
        <w:rPr>
          <w:color w:val="000000" w:themeColor="text1"/>
          <w:spacing w:val="-8"/>
          <w:sz w:val="28"/>
          <w:szCs w:val="28"/>
        </w:rPr>
        <w:t xml:space="preserve">ức chi biên soạn dự án xây dựng </w:t>
      </w:r>
      <w:r w:rsidR="004E1A5B" w:rsidRPr="00B17202">
        <w:rPr>
          <w:color w:val="000000" w:themeColor="text1"/>
          <w:spacing w:val="-8"/>
          <w:sz w:val="28"/>
          <w:szCs w:val="28"/>
          <w:lang w:val="en-US"/>
        </w:rPr>
        <w:t>tiêu chuẩn cơ sở</w:t>
      </w:r>
      <w:r w:rsidR="0071457E" w:rsidRPr="00B17202">
        <w:rPr>
          <w:color w:val="000000" w:themeColor="text1"/>
          <w:spacing w:val="-8"/>
          <w:sz w:val="28"/>
          <w:szCs w:val="28"/>
          <w:lang w:val="en-US"/>
        </w:rPr>
        <w:t xml:space="preserve"> </w:t>
      </w:r>
      <w:r w:rsidR="008F752C" w:rsidRPr="00B17202">
        <w:rPr>
          <w:color w:val="000000" w:themeColor="text1"/>
          <w:spacing w:val="-8"/>
          <w:sz w:val="28"/>
          <w:szCs w:val="28"/>
        </w:rPr>
        <w:t>cho từng đối tượng</w:t>
      </w:r>
      <w:r w:rsidR="008F752C" w:rsidRPr="00B17202">
        <w:rPr>
          <w:color w:val="000000" w:themeColor="text1"/>
          <w:sz w:val="28"/>
          <w:szCs w:val="28"/>
        </w:rPr>
        <w:t xml:space="preserve"> hoặc nhóm đối tượng, lĩnh vực làm căn cứ xét duyệt để đưa vào kế hoạch xây dựng </w:t>
      </w:r>
      <w:r w:rsidR="004E1A5B" w:rsidRPr="00B17202">
        <w:rPr>
          <w:color w:val="000000" w:themeColor="text1"/>
          <w:spacing w:val="-6"/>
          <w:sz w:val="28"/>
          <w:szCs w:val="28"/>
          <w:lang w:val="en-US"/>
        </w:rPr>
        <w:t>tiêu chuẩn cơ sở</w:t>
      </w:r>
      <w:r w:rsidR="008F752C" w:rsidRPr="00B17202">
        <w:rPr>
          <w:color w:val="000000" w:themeColor="text1"/>
          <w:spacing w:val="-6"/>
          <w:sz w:val="28"/>
          <w:szCs w:val="28"/>
        </w:rPr>
        <w:t xml:space="preserve">; chi biên soạn bản đề xuất xây dựng </w:t>
      </w:r>
      <w:r w:rsidR="001338D4" w:rsidRPr="00B17202">
        <w:rPr>
          <w:iCs/>
          <w:color w:val="000000" w:themeColor="text1"/>
          <w:spacing w:val="-6"/>
          <w:sz w:val="28"/>
          <w:szCs w:val="28"/>
          <w:lang w:val="en-US"/>
        </w:rPr>
        <w:t>quy chuẩn kỹ thuật địa</w:t>
      </w:r>
      <w:r w:rsidR="001338D4" w:rsidRPr="00B17202">
        <w:rPr>
          <w:iCs/>
          <w:color w:val="000000" w:themeColor="text1"/>
          <w:sz w:val="28"/>
          <w:szCs w:val="28"/>
          <w:lang w:val="en-US"/>
        </w:rPr>
        <w:t xml:space="preserve"> phương</w:t>
      </w:r>
      <w:r w:rsidR="008F752C" w:rsidRPr="00B17202">
        <w:rPr>
          <w:color w:val="000000" w:themeColor="text1"/>
          <w:sz w:val="28"/>
          <w:szCs w:val="28"/>
        </w:rPr>
        <w:t xml:space="preserve"> </w:t>
      </w:r>
      <w:r w:rsidR="008F752C" w:rsidRPr="00B17202">
        <w:rPr>
          <w:color w:val="000000" w:themeColor="text1"/>
          <w:spacing w:val="-6"/>
          <w:sz w:val="28"/>
          <w:szCs w:val="28"/>
          <w:lang w:val="en-US"/>
        </w:rPr>
        <w:t xml:space="preserve">làm căn cứ xét duyệt để đưa vào kế hoạch xây dựng </w:t>
      </w:r>
      <w:r w:rsidR="001338D4" w:rsidRPr="00B17202">
        <w:rPr>
          <w:color w:val="000000" w:themeColor="text1"/>
          <w:spacing w:val="-6"/>
          <w:sz w:val="28"/>
          <w:szCs w:val="28"/>
          <w:lang w:val="en-US"/>
        </w:rPr>
        <w:t>quy chuẩn kỹ thuật địa phương</w:t>
      </w:r>
      <w:r w:rsidR="008F752C" w:rsidRPr="00B17202">
        <w:rPr>
          <w:color w:val="000000" w:themeColor="text1"/>
          <w:sz w:val="28"/>
          <w:szCs w:val="28"/>
        </w:rPr>
        <w:t>: 1.</w:t>
      </w:r>
      <w:r w:rsidR="00075F8A" w:rsidRPr="00B17202">
        <w:rPr>
          <w:color w:val="000000" w:themeColor="text1"/>
          <w:sz w:val="28"/>
          <w:szCs w:val="28"/>
          <w:lang w:val="en-US"/>
        </w:rPr>
        <w:t>44</w:t>
      </w:r>
      <w:r w:rsidR="008F752C" w:rsidRPr="00B17202">
        <w:rPr>
          <w:color w:val="000000" w:themeColor="text1"/>
          <w:sz w:val="28"/>
          <w:szCs w:val="28"/>
        </w:rPr>
        <w:t>0.000 đồng/01 dự án, bản đề xuất được cấp có thẩm quyền phê duyệt.</w:t>
      </w:r>
    </w:p>
    <w:p w14:paraId="4E5BD65A" w14:textId="4AB8E351" w:rsidR="008F752C" w:rsidRPr="00B17202" w:rsidRDefault="007773EB" w:rsidP="00A70A2E">
      <w:pPr>
        <w:spacing w:before="120" w:after="120" w:line="340" w:lineRule="exact"/>
        <w:ind w:firstLine="709"/>
        <w:jc w:val="both"/>
        <w:rPr>
          <w:color w:val="000000" w:themeColor="text1"/>
          <w:sz w:val="28"/>
          <w:szCs w:val="28"/>
          <w:lang w:val="en-US"/>
        </w:rPr>
      </w:pPr>
      <w:r w:rsidRPr="00B17202">
        <w:rPr>
          <w:color w:val="000000" w:themeColor="text1"/>
          <w:spacing w:val="-4"/>
          <w:sz w:val="28"/>
          <w:szCs w:val="28"/>
          <w:lang w:val="en-US"/>
        </w:rPr>
        <w:t>2</w:t>
      </w:r>
      <w:r w:rsidR="008F752C" w:rsidRPr="00B17202">
        <w:rPr>
          <w:color w:val="000000" w:themeColor="text1"/>
          <w:spacing w:val="-4"/>
          <w:sz w:val="28"/>
          <w:szCs w:val="28"/>
        </w:rPr>
        <w:t xml:space="preserve">. </w:t>
      </w:r>
      <w:r w:rsidR="00FE3470" w:rsidRPr="00B17202">
        <w:rPr>
          <w:color w:val="000000" w:themeColor="text1"/>
          <w:spacing w:val="-4"/>
          <w:sz w:val="28"/>
          <w:szCs w:val="28"/>
          <w:lang w:val="en-US"/>
        </w:rPr>
        <w:t>M</w:t>
      </w:r>
      <w:r w:rsidR="008F752C" w:rsidRPr="00B17202">
        <w:rPr>
          <w:color w:val="000000" w:themeColor="text1"/>
          <w:spacing w:val="-4"/>
          <w:sz w:val="28"/>
          <w:szCs w:val="28"/>
        </w:rPr>
        <w:t xml:space="preserve">ức chi xét duyệt dự án xây dựng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0071457E" w:rsidRPr="00B17202">
        <w:rPr>
          <w:color w:val="000000" w:themeColor="text1"/>
          <w:spacing w:val="-4"/>
          <w:sz w:val="28"/>
          <w:szCs w:val="28"/>
          <w:lang w:val="en-US"/>
        </w:rPr>
        <w:t xml:space="preserve"> </w:t>
      </w:r>
      <w:r w:rsidR="008F752C" w:rsidRPr="00B17202">
        <w:rPr>
          <w:color w:val="000000" w:themeColor="text1"/>
          <w:spacing w:val="-4"/>
          <w:sz w:val="28"/>
          <w:szCs w:val="28"/>
        </w:rPr>
        <w:t xml:space="preserve">phục vụ lập kế hoạch </w:t>
      </w:r>
      <w:r w:rsidR="008F752C" w:rsidRPr="00B17202">
        <w:rPr>
          <w:color w:val="000000" w:themeColor="text1"/>
          <w:spacing w:val="-8"/>
          <w:sz w:val="28"/>
          <w:szCs w:val="28"/>
        </w:rPr>
        <w:t xml:space="preserve">xây dựng </w:t>
      </w:r>
      <w:r w:rsidR="00426447" w:rsidRPr="00B17202">
        <w:rPr>
          <w:color w:val="000000" w:themeColor="text1"/>
          <w:spacing w:val="-8"/>
          <w:sz w:val="28"/>
          <w:szCs w:val="28"/>
          <w:lang w:val="en-US"/>
        </w:rPr>
        <w:t>tiêu chuẩn cơ sở</w:t>
      </w:r>
      <w:r w:rsidR="008F752C" w:rsidRPr="00B17202">
        <w:rPr>
          <w:color w:val="000000" w:themeColor="text1"/>
          <w:spacing w:val="-8"/>
          <w:sz w:val="28"/>
          <w:szCs w:val="28"/>
        </w:rPr>
        <w:t xml:space="preserve">; xét duyệt đề xuất xây dựng </w:t>
      </w:r>
      <w:r w:rsidR="001338D4" w:rsidRPr="00B17202">
        <w:rPr>
          <w:iCs/>
          <w:color w:val="000000" w:themeColor="text1"/>
          <w:spacing w:val="-8"/>
          <w:sz w:val="28"/>
          <w:szCs w:val="28"/>
          <w:lang w:val="en-US"/>
        </w:rPr>
        <w:t>quy chuẩn kỹ thuật địa</w:t>
      </w:r>
      <w:r w:rsidR="001338D4" w:rsidRPr="00B17202">
        <w:rPr>
          <w:iCs/>
          <w:color w:val="000000" w:themeColor="text1"/>
          <w:sz w:val="28"/>
          <w:szCs w:val="28"/>
          <w:lang w:val="en-US"/>
        </w:rPr>
        <w:t xml:space="preserve"> phương</w:t>
      </w:r>
      <w:r w:rsidR="008F752C" w:rsidRPr="00B17202">
        <w:rPr>
          <w:color w:val="000000" w:themeColor="text1"/>
          <w:sz w:val="28"/>
          <w:szCs w:val="28"/>
        </w:rPr>
        <w:t xml:space="preserve"> phục vụ lập kế hoạch xây dựng </w:t>
      </w:r>
      <w:r w:rsidR="001338D4" w:rsidRPr="00B17202">
        <w:rPr>
          <w:iCs/>
          <w:color w:val="000000" w:themeColor="text1"/>
          <w:sz w:val="28"/>
          <w:szCs w:val="28"/>
          <w:lang w:val="en-US"/>
        </w:rPr>
        <w:t>quy chuẩn kỹ thuật địa phương</w:t>
      </w:r>
    </w:p>
    <w:p w14:paraId="343B1416" w14:textId="6E016479" w:rsidR="008F752C" w:rsidRPr="00B17202" w:rsidRDefault="00EE136B"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a) </w:t>
      </w:r>
      <w:r w:rsidR="008F752C" w:rsidRPr="00B17202">
        <w:rPr>
          <w:color w:val="000000" w:themeColor="text1"/>
          <w:sz w:val="28"/>
          <w:szCs w:val="28"/>
        </w:rPr>
        <w:t>Chủ trì: 1.</w:t>
      </w:r>
      <w:r w:rsidR="007217B0" w:rsidRPr="00B17202">
        <w:rPr>
          <w:color w:val="000000" w:themeColor="text1"/>
          <w:sz w:val="28"/>
          <w:szCs w:val="28"/>
          <w:lang w:val="en-US"/>
        </w:rPr>
        <w:t>2</w:t>
      </w:r>
      <w:r w:rsidR="008F752C" w:rsidRPr="00B17202">
        <w:rPr>
          <w:color w:val="000000" w:themeColor="text1"/>
          <w:sz w:val="28"/>
          <w:szCs w:val="28"/>
        </w:rPr>
        <w:t>00.000 đồng/buổi;</w:t>
      </w:r>
    </w:p>
    <w:p w14:paraId="597E5E37" w14:textId="71FD6C55" w:rsidR="008F752C" w:rsidRPr="00B17202" w:rsidRDefault="00EE136B"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b) </w:t>
      </w:r>
      <w:r w:rsidR="008F752C" w:rsidRPr="00B17202">
        <w:rPr>
          <w:color w:val="000000" w:themeColor="text1"/>
          <w:sz w:val="28"/>
          <w:szCs w:val="28"/>
        </w:rPr>
        <w:t xml:space="preserve">Thành viên: </w:t>
      </w:r>
      <w:r w:rsidR="007217B0" w:rsidRPr="00B17202">
        <w:rPr>
          <w:color w:val="000000" w:themeColor="text1"/>
          <w:sz w:val="28"/>
          <w:szCs w:val="28"/>
          <w:lang w:val="en-US"/>
        </w:rPr>
        <w:t>56</w:t>
      </w:r>
      <w:r w:rsidR="008F752C" w:rsidRPr="00B17202">
        <w:rPr>
          <w:color w:val="000000" w:themeColor="text1"/>
          <w:sz w:val="28"/>
          <w:szCs w:val="28"/>
        </w:rPr>
        <w:t>0.000 đồng/người/buổi.</w:t>
      </w:r>
    </w:p>
    <w:p w14:paraId="3794CCF9" w14:textId="77777777" w:rsidR="001338D4" w:rsidRPr="00B17202" w:rsidRDefault="008F752C" w:rsidP="00A70A2E">
      <w:pPr>
        <w:spacing w:before="120" w:after="120" w:line="340" w:lineRule="exact"/>
        <w:ind w:firstLine="709"/>
        <w:jc w:val="both"/>
        <w:rPr>
          <w:rFonts w:ascii="Times New Roman Bold" w:hAnsi="Times New Roman Bold"/>
          <w:b/>
          <w:color w:val="000000" w:themeColor="text1"/>
          <w:sz w:val="28"/>
          <w:szCs w:val="28"/>
          <w:lang w:val="en-US"/>
        </w:rPr>
      </w:pPr>
      <w:bookmarkStart w:id="9" w:name="dieu_14"/>
      <w:r w:rsidRPr="00B17202">
        <w:rPr>
          <w:rFonts w:ascii="Times New Roman Bold" w:hAnsi="Times New Roman Bold"/>
          <w:b/>
          <w:color w:val="000000" w:themeColor="text1"/>
          <w:spacing w:val="-6"/>
          <w:sz w:val="28"/>
          <w:szCs w:val="28"/>
        </w:rPr>
        <w:lastRenderedPageBreak/>
        <w:t xml:space="preserve">Điều </w:t>
      </w:r>
      <w:r w:rsidR="002F579E" w:rsidRPr="00B17202">
        <w:rPr>
          <w:rFonts w:ascii="Times New Roman Bold" w:hAnsi="Times New Roman Bold"/>
          <w:b/>
          <w:color w:val="000000" w:themeColor="text1"/>
          <w:spacing w:val="-6"/>
          <w:sz w:val="28"/>
          <w:szCs w:val="28"/>
          <w:lang w:val="en-US"/>
        </w:rPr>
        <w:t>5</w:t>
      </w:r>
      <w:r w:rsidRPr="00B17202">
        <w:rPr>
          <w:rFonts w:ascii="Times New Roman Bold" w:hAnsi="Times New Roman Bold"/>
          <w:b/>
          <w:color w:val="000000" w:themeColor="text1"/>
          <w:spacing w:val="-6"/>
          <w:sz w:val="28"/>
          <w:szCs w:val="28"/>
        </w:rPr>
        <w:t xml:space="preserve">. </w:t>
      </w:r>
      <w:r w:rsidR="00FE3470" w:rsidRPr="00B17202">
        <w:rPr>
          <w:rFonts w:ascii="Times New Roman Bold" w:hAnsi="Times New Roman Bold"/>
          <w:b/>
          <w:color w:val="000000" w:themeColor="text1"/>
          <w:spacing w:val="-6"/>
          <w:sz w:val="28"/>
          <w:szCs w:val="28"/>
          <w:lang w:val="en-US"/>
        </w:rPr>
        <w:t>M</w:t>
      </w:r>
      <w:r w:rsidRPr="00B17202">
        <w:rPr>
          <w:rFonts w:ascii="Times New Roman Bold" w:hAnsi="Times New Roman Bold"/>
          <w:b/>
          <w:color w:val="000000" w:themeColor="text1"/>
          <w:spacing w:val="-6"/>
          <w:sz w:val="28"/>
          <w:szCs w:val="28"/>
        </w:rPr>
        <w:t xml:space="preserve">ức chi thực hiện nội dung chuyên môn về phổ biến </w:t>
      </w:r>
      <w:r w:rsidR="004E1A5B" w:rsidRPr="00B17202">
        <w:rPr>
          <w:rFonts w:ascii="Times New Roman Bold" w:hAnsi="Times New Roman Bold"/>
          <w:b/>
          <w:color w:val="000000" w:themeColor="text1"/>
          <w:spacing w:val="-6"/>
          <w:sz w:val="28"/>
          <w:szCs w:val="28"/>
          <w:lang w:val="en-US"/>
        </w:rPr>
        <w:t>tiêu</w:t>
      </w:r>
      <w:r w:rsidR="004E1A5B" w:rsidRPr="00B17202">
        <w:rPr>
          <w:rFonts w:ascii="Times New Roman Bold" w:hAnsi="Times New Roman Bold"/>
          <w:b/>
          <w:color w:val="000000" w:themeColor="text1"/>
          <w:sz w:val="28"/>
          <w:szCs w:val="28"/>
          <w:lang w:val="en-US"/>
        </w:rPr>
        <w:t xml:space="preserve"> chuẩn cơ sở</w:t>
      </w:r>
      <w:r w:rsidRPr="00B17202">
        <w:rPr>
          <w:rFonts w:ascii="Times New Roman Bold" w:hAnsi="Times New Roman Bold"/>
          <w:b/>
          <w:color w:val="000000" w:themeColor="text1"/>
          <w:sz w:val="28"/>
          <w:szCs w:val="28"/>
        </w:rPr>
        <w:t xml:space="preserve">, </w:t>
      </w:r>
      <w:bookmarkEnd w:id="9"/>
      <w:r w:rsidR="001338D4" w:rsidRPr="00B17202">
        <w:rPr>
          <w:rFonts w:ascii="Times New Roman Bold" w:hAnsi="Times New Roman Bold"/>
          <w:b/>
          <w:iCs/>
          <w:color w:val="000000" w:themeColor="text1"/>
          <w:sz w:val="28"/>
          <w:szCs w:val="28"/>
          <w:lang w:val="en-US"/>
        </w:rPr>
        <w:t>quy chuẩn kỹ thuật địa phương</w:t>
      </w:r>
      <w:r w:rsidR="001338D4" w:rsidRPr="00B17202">
        <w:rPr>
          <w:rFonts w:ascii="Times New Roman Bold" w:hAnsi="Times New Roman Bold"/>
          <w:b/>
          <w:color w:val="000000" w:themeColor="text1"/>
          <w:sz w:val="28"/>
          <w:szCs w:val="28"/>
          <w:lang w:val="en-US"/>
        </w:rPr>
        <w:t xml:space="preserve"> </w:t>
      </w:r>
    </w:p>
    <w:p w14:paraId="7B1BE8C1" w14:textId="063244E5" w:rsidR="00025904" w:rsidRPr="00B17202" w:rsidRDefault="00025904"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 xml:space="preserve">Ngoài các mức chi quy định tại Điều </w:t>
      </w:r>
      <w:r w:rsidR="00D50EB1" w:rsidRPr="00B17202">
        <w:rPr>
          <w:color w:val="000000" w:themeColor="text1"/>
          <w:spacing w:val="6"/>
          <w:sz w:val="28"/>
          <w:szCs w:val="28"/>
          <w:lang w:val="en-US"/>
        </w:rPr>
        <w:t>3</w:t>
      </w:r>
      <w:r w:rsidRPr="00B17202">
        <w:rPr>
          <w:color w:val="000000" w:themeColor="text1"/>
          <w:spacing w:val="6"/>
          <w:sz w:val="28"/>
          <w:szCs w:val="28"/>
        </w:rPr>
        <w:t xml:space="preserve"> </w:t>
      </w:r>
      <w:r w:rsidR="00D50EB1" w:rsidRPr="00B17202">
        <w:rPr>
          <w:color w:val="000000" w:themeColor="text1"/>
          <w:spacing w:val="6"/>
          <w:sz w:val="28"/>
          <w:szCs w:val="28"/>
          <w:lang w:val="en-US"/>
        </w:rPr>
        <w:t xml:space="preserve">Quy định </w:t>
      </w:r>
      <w:r w:rsidRPr="00B17202">
        <w:rPr>
          <w:color w:val="000000" w:themeColor="text1"/>
          <w:spacing w:val="6"/>
          <w:sz w:val="28"/>
          <w:szCs w:val="28"/>
        </w:rPr>
        <w:t xml:space="preserve">này đối với một số </w:t>
      </w:r>
      <w:r w:rsidRPr="00B17202">
        <w:rPr>
          <w:color w:val="000000" w:themeColor="text1"/>
          <w:sz w:val="28"/>
          <w:szCs w:val="28"/>
        </w:rPr>
        <w:t>nội dung công việc có tính chất phổ biến quy định tại </w:t>
      </w:r>
      <w:bookmarkStart w:id="10" w:name="tc_6"/>
      <w:r w:rsidRPr="00B17202">
        <w:rPr>
          <w:color w:val="000000" w:themeColor="text1"/>
          <w:sz w:val="28"/>
          <w:szCs w:val="28"/>
        </w:rPr>
        <w:t xml:space="preserve">khoản 2 Điều 5 </w:t>
      </w:r>
      <w:bookmarkEnd w:id="10"/>
      <w:r w:rsidRPr="00B17202">
        <w:rPr>
          <w:color w:val="000000" w:themeColor="text1"/>
          <w:sz w:val="28"/>
          <w:szCs w:val="28"/>
        </w:rPr>
        <w:t xml:space="preserve">Thông tư </w:t>
      </w:r>
      <w:r w:rsidRPr="00B17202">
        <w:rPr>
          <w:color w:val="000000" w:themeColor="text1"/>
          <w:spacing w:val="-4"/>
          <w:sz w:val="28"/>
          <w:szCs w:val="28"/>
        </w:rPr>
        <w:t xml:space="preserve">số </w:t>
      </w:r>
      <w:r w:rsidRPr="00B17202">
        <w:rPr>
          <w:color w:val="000000" w:themeColor="text1"/>
          <w:spacing w:val="-4"/>
          <w:sz w:val="28"/>
          <w:szCs w:val="28"/>
          <w:lang w:val="en-US"/>
        </w:rPr>
        <w:t>23/2026/TT-BKHCN</w:t>
      </w:r>
      <w:r w:rsidRPr="00B17202">
        <w:rPr>
          <w:color w:val="000000" w:themeColor="text1"/>
          <w:spacing w:val="-4"/>
          <w:sz w:val="28"/>
          <w:szCs w:val="28"/>
        </w:rPr>
        <w:t>, mức chi đối với một số nội dung công việc chuyên</w:t>
      </w:r>
      <w:r w:rsidRPr="00B17202">
        <w:rPr>
          <w:color w:val="000000" w:themeColor="text1"/>
          <w:sz w:val="28"/>
          <w:szCs w:val="28"/>
        </w:rPr>
        <w:t xml:space="preserve"> môn </w:t>
      </w:r>
      <w:r w:rsidRPr="00B17202">
        <w:rPr>
          <w:color w:val="000000" w:themeColor="text1"/>
          <w:spacing w:val="-6"/>
          <w:sz w:val="28"/>
          <w:szCs w:val="28"/>
        </w:rPr>
        <w:t xml:space="preserve">về phổ biến </w:t>
      </w:r>
      <w:r w:rsidR="004E1A5B" w:rsidRPr="00B17202">
        <w:rPr>
          <w:color w:val="000000" w:themeColor="text1"/>
          <w:spacing w:val="-6"/>
          <w:sz w:val="28"/>
          <w:szCs w:val="28"/>
          <w:lang w:val="en-US"/>
        </w:rPr>
        <w:t>tiêu chuẩn cơ sở</w:t>
      </w:r>
      <w:r w:rsidRPr="00B17202">
        <w:rPr>
          <w:color w:val="000000" w:themeColor="text1"/>
          <w:spacing w:val="-6"/>
          <w:sz w:val="28"/>
          <w:szCs w:val="28"/>
        </w:rPr>
        <w:t xml:space="preserve">, </w:t>
      </w:r>
      <w:r w:rsidR="001338D4" w:rsidRPr="00B17202">
        <w:rPr>
          <w:iCs/>
          <w:color w:val="000000" w:themeColor="text1"/>
          <w:spacing w:val="-6"/>
          <w:sz w:val="28"/>
          <w:szCs w:val="28"/>
          <w:lang w:val="en-US"/>
        </w:rPr>
        <w:t>quy chuẩn kỹ thuật địa phương</w:t>
      </w:r>
      <w:r w:rsidRPr="00B17202">
        <w:rPr>
          <w:color w:val="000000" w:themeColor="text1"/>
          <w:spacing w:val="-6"/>
          <w:sz w:val="28"/>
          <w:szCs w:val="28"/>
        </w:rPr>
        <w:t xml:space="preserve"> quy định như sau:</w:t>
      </w:r>
    </w:p>
    <w:p w14:paraId="26DB0266" w14:textId="0EE0857A" w:rsidR="008F752C" w:rsidRPr="00B17202" w:rsidRDefault="008F752C"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 xml:space="preserve">1. </w:t>
      </w:r>
      <w:r w:rsidR="00FE3470" w:rsidRPr="00B17202">
        <w:rPr>
          <w:color w:val="000000" w:themeColor="text1"/>
          <w:spacing w:val="-6"/>
          <w:sz w:val="28"/>
          <w:szCs w:val="28"/>
          <w:lang w:val="en-US"/>
        </w:rPr>
        <w:t>M</w:t>
      </w:r>
      <w:r w:rsidRPr="00B17202">
        <w:rPr>
          <w:color w:val="000000" w:themeColor="text1"/>
          <w:spacing w:val="-6"/>
          <w:sz w:val="28"/>
          <w:szCs w:val="28"/>
        </w:rPr>
        <w:t xml:space="preserve">ức chi soạn thảo kế hoạch phổ biến </w:t>
      </w:r>
      <w:r w:rsidR="004E1A5B" w:rsidRPr="00B17202">
        <w:rPr>
          <w:color w:val="000000" w:themeColor="text1"/>
          <w:spacing w:val="-6"/>
          <w:sz w:val="28"/>
          <w:szCs w:val="28"/>
          <w:lang w:val="en-US"/>
        </w:rPr>
        <w:t>tiêu chuẩn cơ sở</w:t>
      </w:r>
      <w:r w:rsidRPr="00B17202">
        <w:rPr>
          <w:color w:val="000000" w:themeColor="text1"/>
          <w:spacing w:val="-6"/>
          <w:sz w:val="28"/>
          <w:szCs w:val="28"/>
        </w:rPr>
        <w:t xml:space="preserve">, </w:t>
      </w:r>
      <w:r w:rsidR="001338D4" w:rsidRPr="00B17202">
        <w:rPr>
          <w:iCs/>
          <w:color w:val="000000" w:themeColor="text1"/>
          <w:spacing w:val="-6"/>
          <w:sz w:val="28"/>
          <w:szCs w:val="28"/>
          <w:lang w:val="en-US"/>
        </w:rPr>
        <w:t xml:space="preserve">quy chuẩn kỹ </w:t>
      </w:r>
      <w:r w:rsidR="001338D4" w:rsidRPr="00B17202">
        <w:rPr>
          <w:iCs/>
          <w:color w:val="000000" w:themeColor="text1"/>
          <w:sz w:val="28"/>
          <w:szCs w:val="28"/>
          <w:lang w:val="en-US"/>
        </w:rPr>
        <w:t>thuật địa phương</w:t>
      </w:r>
      <w:r w:rsidRPr="00B17202">
        <w:rPr>
          <w:color w:val="000000" w:themeColor="text1"/>
          <w:sz w:val="28"/>
          <w:szCs w:val="28"/>
        </w:rPr>
        <w:t xml:space="preserve">: </w:t>
      </w:r>
      <w:r w:rsidR="007217B0" w:rsidRPr="00B17202">
        <w:rPr>
          <w:color w:val="000000" w:themeColor="text1"/>
          <w:sz w:val="28"/>
          <w:szCs w:val="28"/>
          <w:lang w:val="en-US"/>
        </w:rPr>
        <w:t>1</w:t>
      </w:r>
      <w:r w:rsidRPr="00B17202">
        <w:rPr>
          <w:color w:val="000000" w:themeColor="text1"/>
          <w:sz w:val="28"/>
          <w:szCs w:val="28"/>
        </w:rPr>
        <w:t>.</w:t>
      </w:r>
      <w:r w:rsidR="007217B0" w:rsidRPr="00B17202">
        <w:rPr>
          <w:color w:val="000000" w:themeColor="text1"/>
          <w:sz w:val="28"/>
          <w:szCs w:val="28"/>
          <w:lang w:val="en-US"/>
        </w:rPr>
        <w:t>6</w:t>
      </w:r>
      <w:r w:rsidRPr="00B17202">
        <w:rPr>
          <w:color w:val="000000" w:themeColor="text1"/>
          <w:sz w:val="28"/>
          <w:szCs w:val="28"/>
        </w:rPr>
        <w:t>00.000 đồng/kế hoạch được duyệt.</w:t>
      </w:r>
    </w:p>
    <w:p w14:paraId="3AF7D8B3" w14:textId="74D2B7A0" w:rsidR="008F752C" w:rsidRPr="00B17202" w:rsidRDefault="008F752C" w:rsidP="00A70A2E">
      <w:pPr>
        <w:spacing w:before="120" w:after="120" w:line="340" w:lineRule="exact"/>
        <w:ind w:firstLine="709"/>
        <w:jc w:val="both"/>
        <w:rPr>
          <w:color w:val="000000" w:themeColor="text1"/>
          <w:spacing w:val="-2"/>
          <w:sz w:val="28"/>
          <w:szCs w:val="28"/>
        </w:rPr>
      </w:pPr>
      <w:r w:rsidRPr="00B17202">
        <w:rPr>
          <w:color w:val="000000" w:themeColor="text1"/>
          <w:spacing w:val="4"/>
          <w:sz w:val="28"/>
          <w:szCs w:val="28"/>
        </w:rPr>
        <w:t>2. Chi thuê tổ chức, cá nhân sáng tạo nội dung sản xuất, xuất bản các</w:t>
      </w:r>
      <w:r w:rsidRPr="00B17202">
        <w:rPr>
          <w:color w:val="000000" w:themeColor="text1"/>
          <w:spacing w:val="-2"/>
          <w:sz w:val="28"/>
          <w:szCs w:val="28"/>
        </w:rPr>
        <w:t xml:space="preserve"> </w:t>
      </w:r>
      <w:r w:rsidRPr="00B17202">
        <w:rPr>
          <w:color w:val="000000" w:themeColor="text1"/>
          <w:spacing w:val="-6"/>
          <w:sz w:val="28"/>
          <w:szCs w:val="28"/>
        </w:rPr>
        <w:t xml:space="preserve">sản phẩm truyền thông để phổ biến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Pr="00B17202">
        <w:rPr>
          <w:color w:val="000000" w:themeColor="text1"/>
          <w:spacing w:val="-6"/>
          <w:sz w:val="28"/>
          <w:szCs w:val="28"/>
        </w:rPr>
        <w:t xml:space="preserve">, </w:t>
      </w:r>
      <w:r w:rsidR="001338D4" w:rsidRPr="00B17202">
        <w:rPr>
          <w:iCs/>
          <w:color w:val="000000" w:themeColor="text1"/>
          <w:spacing w:val="-8"/>
          <w:sz w:val="28"/>
          <w:szCs w:val="28"/>
          <w:lang w:val="en-US"/>
        </w:rPr>
        <w:t>quy chuẩn kỹ thuật địa phương</w:t>
      </w:r>
      <w:r w:rsidR="00532E0D" w:rsidRPr="00B17202">
        <w:rPr>
          <w:color w:val="000000" w:themeColor="text1"/>
          <w:spacing w:val="-6"/>
          <w:sz w:val="28"/>
          <w:szCs w:val="28"/>
          <w:lang w:val="en-US"/>
        </w:rPr>
        <w:t xml:space="preserve"> </w:t>
      </w:r>
      <w:r w:rsidRPr="00B17202">
        <w:rPr>
          <w:color w:val="000000" w:themeColor="text1"/>
          <w:spacing w:val="-6"/>
          <w:sz w:val="28"/>
          <w:szCs w:val="28"/>
        </w:rPr>
        <w:t>trên các nền tảng số, mạng xã</w:t>
      </w:r>
      <w:r w:rsidRPr="00B17202">
        <w:rPr>
          <w:color w:val="000000" w:themeColor="text1"/>
          <w:spacing w:val="-2"/>
          <w:sz w:val="28"/>
          <w:szCs w:val="28"/>
        </w:rPr>
        <w:t xml:space="preserve"> hội: </w:t>
      </w:r>
      <w:r w:rsidR="00EB743C" w:rsidRPr="00B17202">
        <w:rPr>
          <w:color w:val="000000" w:themeColor="text1"/>
          <w:spacing w:val="-2"/>
          <w:sz w:val="28"/>
          <w:szCs w:val="28"/>
          <w:lang w:val="en-US"/>
        </w:rPr>
        <w:t>X</w:t>
      </w:r>
      <w:r w:rsidRPr="00B17202">
        <w:rPr>
          <w:color w:val="000000" w:themeColor="text1"/>
          <w:spacing w:val="-2"/>
          <w:sz w:val="28"/>
          <w:szCs w:val="28"/>
        </w:rPr>
        <w:t xml:space="preserve">ác định theo giá niêm yết hoặc báo giá </w:t>
      </w:r>
      <w:r w:rsidRPr="00B17202">
        <w:rPr>
          <w:color w:val="000000" w:themeColor="text1"/>
          <w:spacing w:val="4"/>
          <w:sz w:val="28"/>
          <w:szCs w:val="28"/>
        </w:rPr>
        <w:t xml:space="preserve">hoặc </w:t>
      </w:r>
      <w:r w:rsidRPr="00B17202">
        <w:rPr>
          <w:color w:val="000000" w:themeColor="text1"/>
          <w:spacing w:val="-4"/>
          <w:sz w:val="28"/>
          <w:szCs w:val="28"/>
        </w:rPr>
        <w:t>yêu cầu của tổ chức, cá nhân được thuê, báo cáo cơ quan có thẩm quyền xét</w:t>
      </w:r>
      <w:r w:rsidRPr="00B17202">
        <w:rPr>
          <w:color w:val="000000" w:themeColor="text1"/>
          <w:spacing w:val="-2"/>
          <w:sz w:val="28"/>
          <w:szCs w:val="28"/>
        </w:rPr>
        <w:t xml:space="preserve"> duyệt</w:t>
      </w:r>
      <w:r w:rsidR="002F736A" w:rsidRPr="00B17202">
        <w:rPr>
          <w:color w:val="000000" w:themeColor="text1"/>
          <w:spacing w:val="-2"/>
          <w:sz w:val="28"/>
          <w:szCs w:val="28"/>
          <w:lang w:val="en-US"/>
        </w:rPr>
        <w:t>,</w:t>
      </w:r>
      <w:r w:rsidRPr="00B17202">
        <w:rPr>
          <w:color w:val="000000" w:themeColor="text1"/>
          <w:spacing w:val="-2"/>
          <w:sz w:val="28"/>
          <w:szCs w:val="28"/>
        </w:rPr>
        <w:t xml:space="preserve"> bảo đảm tiết kiệm, hiệu quả.</w:t>
      </w:r>
    </w:p>
    <w:p w14:paraId="729BE6BB" w14:textId="20EEDDD3" w:rsidR="00BB76D9" w:rsidRPr="00B17202" w:rsidRDefault="008F752C"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rPr>
        <w:t>3</w:t>
      </w:r>
      <w:r w:rsidRPr="00B17202">
        <w:rPr>
          <w:color w:val="000000" w:themeColor="text1"/>
          <w:spacing w:val="-6"/>
          <w:sz w:val="28"/>
          <w:szCs w:val="28"/>
        </w:rPr>
        <w:t xml:space="preserve">. Chi tổ chức các hoạt động phổ biến </w:t>
      </w:r>
      <w:r w:rsidR="004E1A5B" w:rsidRPr="00B17202">
        <w:rPr>
          <w:color w:val="000000" w:themeColor="text1"/>
          <w:spacing w:val="-6"/>
          <w:sz w:val="28"/>
          <w:szCs w:val="28"/>
        </w:rPr>
        <w:t>tiêu chuẩn cơ sở</w:t>
      </w:r>
      <w:r w:rsidRPr="00B17202">
        <w:rPr>
          <w:color w:val="000000" w:themeColor="text1"/>
          <w:spacing w:val="-6"/>
          <w:sz w:val="28"/>
          <w:szCs w:val="28"/>
        </w:rPr>
        <w:t xml:space="preserve">, </w:t>
      </w:r>
      <w:r w:rsidR="001338D4" w:rsidRPr="00B17202">
        <w:rPr>
          <w:color w:val="000000" w:themeColor="text1"/>
          <w:spacing w:val="-6"/>
          <w:sz w:val="28"/>
          <w:szCs w:val="28"/>
        </w:rPr>
        <w:t>quy chuẩn kỹ thuật</w:t>
      </w:r>
      <w:r w:rsidR="001338D4" w:rsidRPr="00B17202">
        <w:rPr>
          <w:iCs/>
          <w:color w:val="000000" w:themeColor="text1"/>
          <w:sz w:val="28"/>
          <w:szCs w:val="28"/>
          <w:lang w:val="en-US"/>
        </w:rPr>
        <w:t xml:space="preserve"> địa phương</w:t>
      </w:r>
      <w:r w:rsidRPr="00B17202">
        <w:rPr>
          <w:color w:val="000000" w:themeColor="text1"/>
          <w:sz w:val="28"/>
          <w:szCs w:val="28"/>
        </w:rPr>
        <w:t xml:space="preserve">: </w:t>
      </w:r>
      <w:r w:rsidR="00267530" w:rsidRPr="00B17202">
        <w:rPr>
          <w:color w:val="000000" w:themeColor="text1"/>
          <w:sz w:val="28"/>
          <w:szCs w:val="28"/>
          <w:lang w:val="en-US"/>
        </w:rPr>
        <w:t>Thực hiện theo</w:t>
      </w:r>
      <w:r w:rsidRPr="00B17202">
        <w:rPr>
          <w:color w:val="000000" w:themeColor="text1"/>
          <w:sz w:val="28"/>
          <w:szCs w:val="28"/>
        </w:rPr>
        <w:t xml:space="preserve"> </w:t>
      </w:r>
      <w:r w:rsidR="00EE136B" w:rsidRPr="00B17202">
        <w:rPr>
          <w:color w:val="000000" w:themeColor="text1"/>
          <w:sz w:val="28"/>
          <w:szCs w:val="28"/>
          <w:lang w:val="en-US"/>
        </w:rPr>
        <w:t xml:space="preserve">quy định </w:t>
      </w:r>
      <w:r w:rsidRPr="00B17202">
        <w:rPr>
          <w:color w:val="000000" w:themeColor="text1"/>
          <w:sz w:val="28"/>
          <w:szCs w:val="28"/>
        </w:rPr>
        <w:t xml:space="preserve">tại </w:t>
      </w:r>
      <w:r w:rsidR="00BB76D9" w:rsidRPr="00B17202">
        <w:rPr>
          <w:color w:val="000000" w:themeColor="text1"/>
          <w:sz w:val="28"/>
          <w:szCs w:val="28"/>
          <w:lang w:val="en-US"/>
        </w:rPr>
        <w:t xml:space="preserve">Nghị quyết </w:t>
      </w:r>
      <w:r w:rsidR="00063C74">
        <w:rPr>
          <w:color w:val="000000" w:themeColor="text1"/>
          <w:sz w:val="28"/>
          <w:szCs w:val="28"/>
          <w:lang w:val="en-US"/>
        </w:rPr>
        <w:t xml:space="preserve">số 54/2026/NQ-HĐND ngày 25 tháng 6 năm 2026 </w:t>
      </w:r>
      <w:r w:rsidR="00BB76D9" w:rsidRPr="00B17202">
        <w:rPr>
          <w:color w:val="000000" w:themeColor="text1"/>
          <w:sz w:val="28"/>
          <w:szCs w:val="28"/>
          <w:lang w:val="en-US"/>
        </w:rPr>
        <w:t xml:space="preserve">của </w:t>
      </w:r>
      <w:r w:rsidR="00F42665" w:rsidRPr="00B17202">
        <w:rPr>
          <w:color w:val="000000" w:themeColor="text1"/>
          <w:sz w:val="28"/>
          <w:szCs w:val="28"/>
          <w:lang w:val="en-US"/>
        </w:rPr>
        <w:t>Hội đồng nhân dân</w:t>
      </w:r>
      <w:r w:rsidR="00BB76D9" w:rsidRPr="00B17202">
        <w:rPr>
          <w:color w:val="000000" w:themeColor="text1"/>
          <w:sz w:val="28"/>
          <w:szCs w:val="28"/>
          <w:lang w:val="en-US"/>
        </w:rPr>
        <w:t xml:space="preserve"> tỉnh </w:t>
      </w:r>
      <w:r w:rsidR="00BB76D9" w:rsidRPr="00B17202">
        <w:rPr>
          <w:color w:val="000000" w:themeColor="text1"/>
          <w:spacing w:val="-6"/>
          <w:sz w:val="28"/>
          <w:szCs w:val="28"/>
        </w:rPr>
        <w:t>Thái Nguyên</w:t>
      </w:r>
      <w:r w:rsidRPr="00B17202">
        <w:rPr>
          <w:color w:val="000000" w:themeColor="text1"/>
          <w:spacing w:val="-6"/>
          <w:sz w:val="28"/>
          <w:szCs w:val="28"/>
        </w:rPr>
        <w:t xml:space="preserve"> </w:t>
      </w:r>
      <w:bookmarkStart w:id="11" w:name="dieu_16"/>
      <w:r w:rsidR="00BB76D9" w:rsidRPr="00B17202">
        <w:rPr>
          <w:color w:val="000000" w:themeColor="text1"/>
          <w:spacing w:val="-6"/>
          <w:sz w:val="28"/>
          <w:szCs w:val="28"/>
        </w:rPr>
        <w:t xml:space="preserve">quy định </w:t>
      </w:r>
      <w:r w:rsidR="00BB76D9" w:rsidRPr="00063C74">
        <w:rPr>
          <w:color w:val="000000" w:themeColor="text1"/>
          <w:spacing w:val="4"/>
          <w:sz w:val="28"/>
          <w:szCs w:val="28"/>
        </w:rPr>
        <w:t>mức chi bảo đảm cho công tác phổ biến, giáo dục pháp luật, chuẩn tiếp cận pháp</w:t>
      </w:r>
      <w:r w:rsidR="00BB76D9" w:rsidRPr="00B17202">
        <w:rPr>
          <w:color w:val="000000" w:themeColor="text1"/>
          <w:sz w:val="28"/>
          <w:szCs w:val="28"/>
        </w:rPr>
        <w:t xml:space="preserve"> luật và h</w:t>
      </w:r>
      <w:r w:rsidR="00AA7CD8" w:rsidRPr="00B17202">
        <w:rPr>
          <w:color w:val="000000" w:themeColor="text1"/>
          <w:sz w:val="28"/>
          <w:szCs w:val="28"/>
          <w:lang w:val="en-US"/>
        </w:rPr>
        <w:t>òa</w:t>
      </w:r>
      <w:r w:rsidR="00BB76D9" w:rsidRPr="00B17202">
        <w:rPr>
          <w:color w:val="000000" w:themeColor="text1"/>
          <w:sz w:val="28"/>
          <w:szCs w:val="28"/>
        </w:rPr>
        <w:t xml:space="preserve"> giải ở cơ sở; nội dung, mức chi cho công tác quản lý nhà nước về thi hành pháp luật xử lý vi phạm hành chính trên địa bàn tỉnh Thái Nguyên</w:t>
      </w:r>
      <w:r w:rsidR="00BB76D9" w:rsidRPr="00B17202">
        <w:rPr>
          <w:color w:val="000000" w:themeColor="text1"/>
          <w:sz w:val="28"/>
          <w:szCs w:val="28"/>
          <w:lang w:val="en-US"/>
        </w:rPr>
        <w:t>.</w:t>
      </w:r>
    </w:p>
    <w:p w14:paraId="1F17E80E" w14:textId="77777777" w:rsidR="001338D4" w:rsidRPr="00B17202" w:rsidRDefault="00535F49" w:rsidP="00A70A2E">
      <w:pPr>
        <w:spacing w:before="120" w:after="120" w:line="340" w:lineRule="exact"/>
        <w:ind w:firstLine="709"/>
        <w:jc w:val="both"/>
        <w:rPr>
          <w:rFonts w:ascii="Times New Roman Bold" w:hAnsi="Times New Roman Bold"/>
          <w:b/>
          <w:bCs/>
          <w:color w:val="000000" w:themeColor="text1"/>
          <w:sz w:val="28"/>
          <w:szCs w:val="28"/>
          <w:lang w:val="en-US"/>
        </w:rPr>
      </w:pPr>
      <w:r w:rsidRPr="00B17202">
        <w:rPr>
          <w:rFonts w:ascii="Times New Roman Bold" w:hAnsi="Times New Roman Bold"/>
          <w:b/>
          <w:bCs/>
          <w:color w:val="000000" w:themeColor="text1"/>
          <w:sz w:val="28"/>
          <w:szCs w:val="28"/>
        </w:rPr>
        <w:t xml:space="preserve">Điều </w:t>
      </w:r>
      <w:r w:rsidR="002F579E" w:rsidRPr="00B17202">
        <w:rPr>
          <w:rFonts w:ascii="Times New Roman Bold" w:hAnsi="Times New Roman Bold"/>
          <w:b/>
          <w:bCs/>
          <w:color w:val="000000" w:themeColor="text1"/>
          <w:sz w:val="28"/>
          <w:szCs w:val="28"/>
          <w:lang w:val="en-US"/>
        </w:rPr>
        <w:t>6</w:t>
      </w:r>
      <w:r w:rsidRPr="00B17202">
        <w:rPr>
          <w:rFonts w:ascii="Times New Roman Bold" w:hAnsi="Times New Roman Bold"/>
          <w:b/>
          <w:bCs/>
          <w:color w:val="000000" w:themeColor="text1"/>
          <w:sz w:val="28"/>
          <w:szCs w:val="28"/>
        </w:rPr>
        <w:t xml:space="preserve">. </w:t>
      </w:r>
      <w:r w:rsidR="00FE3470" w:rsidRPr="00B17202">
        <w:rPr>
          <w:rFonts w:ascii="Times New Roman Bold" w:hAnsi="Times New Roman Bold"/>
          <w:b/>
          <w:bCs/>
          <w:color w:val="000000" w:themeColor="text1"/>
          <w:sz w:val="28"/>
          <w:szCs w:val="28"/>
          <w:lang w:val="en-US"/>
        </w:rPr>
        <w:t>M</w:t>
      </w:r>
      <w:r w:rsidRPr="00B17202">
        <w:rPr>
          <w:rFonts w:ascii="Times New Roman Bold" w:hAnsi="Times New Roman Bold"/>
          <w:b/>
          <w:bCs/>
          <w:color w:val="000000" w:themeColor="text1"/>
          <w:sz w:val="28"/>
          <w:szCs w:val="28"/>
        </w:rPr>
        <w:t xml:space="preserve">ức chi thực hiện nội dung chuyên môn về xây dựng, sửa đổi, bổ sung và bãi bỏ </w:t>
      </w:r>
      <w:bookmarkEnd w:id="11"/>
      <w:r w:rsidR="001338D4" w:rsidRPr="00B17202">
        <w:rPr>
          <w:rFonts w:ascii="Times New Roman Bold" w:hAnsi="Times New Roman Bold"/>
          <w:b/>
          <w:bCs/>
          <w:iCs/>
          <w:color w:val="000000" w:themeColor="text1"/>
          <w:sz w:val="28"/>
          <w:szCs w:val="28"/>
          <w:lang w:val="en-US"/>
        </w:rPr>
        <w:t>quy chuẩn kỹ thuật địa phương</w:t>
      </w:r>
      <w:r w:rsidR="001338D4" w:rsidRPr="00B17202">
        <w:rPr>
          <w:rFonts w:ascii="Times New Roman Bold" w:hAnsi="Times New Roman Bold"/>
          <w:b/>
          <w:bCs/>
          <w:color w:val="000000" w:themeColor="text1"/>
          <w:sz w:val="28"/>
          <w:szCs w:val="28"/>
          <w:lang w:val="en-US"/>
        </w:rPr>
        <w:t xml:space="preserve"> </w:t>
      </w:r>
    </w:p>
    <w:p w14:paraId="1757245B" w14:textId="06C0A3F9"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Ngoài các mức chi quy định tại </w:t>
      </w:r>
      <w:r w:rsidR="002E5EFE" w:rsidRPr="00B17202">
        <w:rPr>
          <w:color w:val="000000" w:themeColor="text1"/>
          <w:spacing w:val="-6"/>
          <w:sz w:val="28"/>
          <w:szCs w:val="28"/>
        </w:rPr>
        <w:t xml:space="preserve">Điều </w:t>
      </w:r>
      <w:r w:rsidR="00D50EB1" w:rsidRPr="00B17202">
        <w:rPr>
          <w:color w:val="000000" w:themeColor="text1"/>
          <w:spacing w:val="-6"/>
          <w:sz w:val="28"/>
          <w:szCs w:val="28"/>
          <w:lang w:val="en-US"/>
        </w:rPr>
        <w:t>3</w:t>
      </w:r>
      <w:r w:rsidR="002E5EFE" w:rsidRPr="00B17202">
        <w:rPr>
          <w:color w:val="000000" w:themeColor="text1"/>
          <w:spacing w:val="-6"/>
          <w:sz w:val="28"/>
          <w:szCs w:val="28"/>
        </w:rPr>
        <w:t xml:space="preserve"> </w:t>
      </w:r>
      <w:r w:rsidR="00D50EB1" w:rsidRPr="00B17202">
        <w:rPr>
          <w:color w:val="000000" w:themeColor="text1"/>
          <w:spacing w:val="-6"/>
          <w:sz w:val="28"/>
          <w:szCs w:val="28"/>
          <w:lang w:val="en-US"/>
        </w:rPr>
        <w:t xml:space="preserve">Quy định </w:t>
      </w:r>
      <w:r w:rsidR="002E5EFE" w:rsidRPr="00B17202">
        <w:rPr>
          <w:color w:val="000000" w:themeColor="text1"/>
          <w:spacing w:val="-6"/>
          <w:sz w:val="28"/>
          <w:szCs w:val="28"/>
        </w:rPr>
        <w:t>này</w:t>
      </w:r>
      <w:r w:rsidR="00063C74">
        <w:rPr>
          <w:color w:val="000000" w:themeColor="text1"/>
          <w:spacing w:val="-6"/>
          <w:sz w:val="28"/>
          <w:szCs w:val="28"/>
          <w:lang w:val="en-US"/>
        </w:rPr>
        <w:t>,</w:t>
      </w:r>
      <w:r w:rsidR="002E5EFE" w:rsidRPr="00B17202">
        <w:rPr>
          <w:color w:val="000000" w:themeColor="text1"/>
          <w:spacing w:val="-6"/>
          <w:sz w:val="28"/>
          <w:szCs w:val="28"/>
        </w:rPr>
        <w:t> </w:t>
      </w:r>
      <w:r w:rsidRPr="00B17202">
        <w:rPr>
          <w:color w:val="000000" w:themeColor="text1"/>
          <w:spacing w:val="-6"/>
          <w:sz w:val="28"/>
          <w:szCs w:val="28"/>
        </w:rPr>
        <w:t>đối với một số</w:t>
      </w:r>
      <w:r w:rsidRPr="00B17202">
        <w:rPr>
          <w:color w:val="000000" w:themeColor="text1"/>
          <w:spacing w:val="-2"/>
          <w:sz w:val="28"/>
          <w:szCs w:val="28"/>
        </w:rPr>
        <w:t xml:space="preserve"> nội dung công việc có tính chất phổ biến quy định tại </w:t>
      </w:r>
      <w:bookmarkStart w:id="12" w:name="tc_10"/>
      <w:r w:rsidRPr="00B17202">
        <w:rPr>
          <w:color w:val="000000" w:themeColor="text1"/>
          <w:spacing w:val="-2"/>
          <w:sz w:val="28"/>
          <w:szCs w:val="28"/>
        </w:rPr>
        <w:t xml:space="preserve">khoản 4 Điều 6 </w:t>
      </w:r>
      <w:bookmarkEnd w:id="12"/>
      <w:r w:rsidR="002E5EFE" w:rsidRPr="00B17202">
        <w:rPr>
          <w:color w:val="000000" w:themeColor="text1"/>
          <w:spacing w:val="-2"/>
          <w:sz w:val="28"/>
          <w:szCs w:val="28"/>
        </w:rPr>
        <w:t xml:space="preserve">Thông tư số </w:t>
      </w:r>
      <w:r w:rsidR="002E5EFE" w:rsidRPr="00B17202">
        <w:rPr>
          <w:color w:val="000000" w:themeColor="text1"/>
          <w:spacing w:val="4"/>
          <w:sz w:val="28"/>
          <w:szCs w:val="28"/>
          <w:lang w:val="en-US"/>
        </w:rPr>
        <w:t>23/2026/TT-BKHCN</w:t>
      </w:r>
      <w:r w:rsidRPr="00B17202">
        <w:rPr>
          <w:color w:val="000000" w:themeColor="text1"/>
          <w:spacing w:val="4"/>
          <w:sz w:val="28"/>
          <w:szCs w:val="28"/>
        </w:rPr>
        <w:t xml:space="preserve">, mức chi đối với một số nội dung công việc chuyên </w:t>
      </w:r>
      <w:r w:rsidRPr="00B17202">
        <w:rPr>
          <w:color w:val="000000" w:themeColor="text1"/>
          <w:sz w:val="28"/>
          <w:szCs w:val="28"/>
        </w:rPr>
        <w:t xml:space="preserve">môn về xây dựng, sửa đổi, bổ sung và bãi bỏ </w:t>
      </w:r>
      <w:r w:rsidR="001338D4" w:rsidRPr="00B17202">
        <w:rPr>
          <w:iCs/>
          <w:color w:val="000000" w:themeColor="text1"/>
          <w:sz w:val="28"/>
          <w:szCs w:val="28"/>
          <w:lang w:val="en-US"/>
        </w:rPr>
        <w:t>quy chuẩn kỹ thuật địa phương</w:t>
      </w:r>
      <w:r w:rsidR="001338D4" w:rsidRPr="00B17202">
        <w:rPr>
          <w:color w:val="000000" w:themeColor="text1"/>
          <w:sz w:val="28"/>
          <w:szCs w:val="28"/>
          <w:lang w:val="en-US"/>
        </w:rPr>
        <w:t xml:space="preserve"> </w:t>
      </w:r>
      <w:r w:rsidRPr="00B17202">
        <w:rPr>
          <w:color w:val="000000" w:themeColor="text1"/>
          <w:sz w:val="28"/>
          <w:szCs w:val="28"/>
        </w:rPr>
        <w:t>quy định như sau:</w:t>
      </w:r>
    </w:p>
    <w:p w14:paraId="0F6961A1" w14:textId="464D4741" w:rsidR="00783CCC"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pacing w:val="4"/>
          <w:sz w:val="28"/>
          <w:szCs w:val="28"/>
        </w:rPr>
        <w:t>1. Chi thu thập, tổng hợp và đánh giá tình hình thực hiện các văn bản</w:t>
      </w:r>
      <w:r w:rsidRPr="00B17202">
        <w:rPr>
          <w:color w:val="000000" w:themeColor="text1"/>
          <w:sz w:val="28"/>
          <w:szCs w:val="28"/>
        </w:rPr>
        <w:t xml:space="preserve"> </w:t>
      </w:r>
      <w:r w:rsidRPr="00B17202">
        <w:rPr>
          <w:color w:val="000000" w:themeColor="text1"/>
          <w:spacing w:val="-4"/>
          <w:sz w:val="28"/>
          <w:szCs w:val="28"/>
        </w:rPr>
        <w:t>quy phạm pháp luật liên quan; nghiên cứu tài liệu kỹ thuật, tư liệu về các cam</w:t>
      </w:r>
      <w:r w:rsidRPr="00B17202">
        <w:rPr>
          <w:color w:val="000000" w:themeColor="text1"/>
          <w:sz w:val="28"/>
          <w:szCs w:val="28"/>
        </w:rPr>
        <w:t xml:space="preserve"> kết </w:t>
      </w:r>
      <w:r w:rsidRPr="00B17202">
        <w:rPr>
          <w:color w:val="000000" w:themeColor="text1"/>
          <w:spacing w:val="-6"/>
          <w:sz w:val="28"/>
          <w:szCs w:val="28"/>
        </w:rPr>
        <w:t>quốc tế có liên quan; căn cứ pháp lý, khảo sát, đánh giá thực trạng quản lý nhà</w:t>
      </w:r>
      <w:r w:rsidRPr="00B17202">
        <w:rPr>
          <w:color w:val="000000" w:themeColor="text1"/>
          <w:sz w:val="28"/>
          <w:szCs w:val="28"/>
        </w:rPr>
        <w:t xml:space="preserve"> nước </w:t>
      </w:r>
      <w:r w:rsidRPr="00063C74">
        <w:rPr>
          <w:color w:val="000000" w:themeColor="text1"/>
          <w:spacing w:val="6"/>
          <w:sz w:val="28"/>
          <w:szCs w:val="28"/>
        </w:rPr>
        <w:t xml:space="preserve">và mức độ rủi ro của đối tượng quản lý: </w:t>
      </w:r>
      <w:r w:rsidR="00FE0FE9" w:rsidRPr="00063C74">
        <w:rPr>
          <w:color w:val="000000" w:themeColor="text1"/>
          <w:spacing w:val="6"/>
          <w:sz w:val="28"/>
          <w:szCs w:val="28"/>
          <w:lang w:val="en-US"/>
        </w:rPr>
        <w:t>T</w:t>
      </w:r>
      <w:r w:rsidRPr="00063C74">
        <w:rPr>
          <w:color w:val="000000" w:themeColor="text1"/>
          <w:spacing w:val="6"/>
          <w:sz w:val="28"/>
          <w:szCs w:val="28"/>
        </w:rPr>
        <w:t xml:space="preserve">hực hiện theo hệ số, phương pháp xác </w:t>
      </w:r>
      <w:r w:rsidRPr="00B17202">
        <w:rPr>
          <w:color w:val="000000" w:themeColor="text1"/>
          <w:sz w:val="28"/>
          <w:szCs w:val="28"/>
        </w:rPr>
        <w:t>định thù lao đối với các chức danh quy định tại </w:t>
      </w:r>
      <w:bookmarkStart w:id="13" w:name="dc_6"/>
      <w:r w:rsidRPr="00B17202">
        <w:rPr>
          <w:color w:val="000000" w:themeColor="text1"/>
          <w:sz w:val="28"/>
          <w:szCs w:val="28"/>
        </w:rPr>
        <w:t xml:space="preserve">Điều 9 và Điều 10 Thông tư </w:t>
      </w:r>
      <w:r w:rsidRPr="00063C74">
        <w:rPr>
          <w:color w:val="000000" w:themeColor="text1"/>
          <w:spacing w:val="-4"/>
          <w:sz w:val="28"/>
          <w:szCs w:val="28"/>
        </w:rPr>
        <w:t>số 39/2025/TT-BKHCN</w:t>
      </w:r>
      <w:bookmarkEnd w:id="13"/>
      <w:r w:rsidR="00025904" w:rsidRPr="00063C74">
        <w:rPr>
          <w:color w:val="000000" w:themeColor="text1"/>
          <w:spacing w:val="-4"/>
          <w:sz w:val="28"/>
          <w:szCs w:val="28"/>
          <w:lang w:val="en-US"/>
        </w:rPr>
        <w:t xml:space="preserve"> ngày 30 tháng 11 năm 2025 của Bộ trưởng Bộ Khoa</w:t>
      </w:r>
      <w:r w:rsidR="00025904" w:rsidRPr="00B17202">
        <w:rPr>
          <w:color w:val="000000" w:themeColor="text1"/>
          <w:sz w:val="28"/>
          <w:szCs w:val="28"/>
          <w:lang w:val="en-US"/>
        </w:rPr>
        <w:t xml:space="preserve"> học và Công nghệ quy định chi tiết và hướng dẫn về lập dự toán, quản lý sử dụng và </w:t>
      </w:r>
      <w:r w:rsidR="00025904" w:rsidRPr="00B17202">
        <w:rPr>
          <w:color w:val="000000" w:themeColor="text1"/>
          <w:spacing w:val="-6"/>
          <w:sz w:val="28"/>
          <w:szCs w:val="28"/>
          <w:lang w:val="en-US"/>
        </w:rPr>
        <w:t>quyết toán một số nội dung chi ngân sách nhà nước thực hiện nhiệm vụ khoa</w:t>
      </w:r>
      <w:r w:rsidR="00025904" w:rsidRPr="00B17202">
        <w:rPr>
          <w:color w:val="000000" w:themeColor="text1"/>
          <w:sz w:val="28"/>
          <w:szCs w:val="28"/>
          <w:lang w:val="en-US"/>
        </w:rPr>
        <w:t xml:space="preserve"> họ</w:t>
      </w:r>
      <w:r w:rsidR="000B15B6" w:rsidRPr="00B17202">
        <w:rPr>
          <w:color w:val="000000" w:themeColor="text1"/>
          <w:sz w:val="28"/>
          <w:szCs w:val="28"/>
          <w:lang w:val="en-US"/>
        </w:rPr>
        <w:t>c, công nghệ và đổi mới sáng tạo</w:t>
      </w:r>
      <w:r w:rsidR="00783CCC" w:rsidRPr="00B17202">
        <w:rPr>
          <w:color w:val="000000" w:themeColor="text1"/>
          <w:sz w:val="28"/>
          <w:szCs w:val="28"/>
          <w:lang w:val="en-US"/>
        </w:rPr>
        <w:t>;</w:t>
      </w:r>
      <w:r w:rsidR="0075675E" w:rsidRPr="00B17202">
        <w:rPr>
          <w:color w:val="000000" w:themeColor="text1"/>
          <w:sz w:val="28"/>
          <w:szCs w:val="28"/>
          <w:lang w:val="en-US"/>
        </w:rPr>
        <w:t xml:space="preserve"> </w:t>
      </w:r>
      <w:r w:rsidR="00783CCC" w:rsidRPr="00B17202">
        <w:rPr>
          <w:color w:val="000000" w:themeColor="text1"/>
          <w:sz w:val="28"/>
          <w:szCs w:val="28"/>
          <w:lang w:val="en-US"/>
        </w:rPr>
        <w:t xml:space="preserve">mức chi thù lao cho các chức danh hoặc nhóm </w:t>
      </w:r>
      <w:r w:rsidR="00783CCC" w:rsidRPr="00B17202">
        <w:rPr>
          <w:color w:val="000000" w:themeColor="text1"/>
          <w:spacing w:val="-12"/>
          <w:sz w:val="28"/>
          <w:szCs w:val="28"/>
          <w:lang w:val="en-US"/>
        </w:rPr>
        <w:t>chức danh thực hiện theo quy định tại khoản 1 Điều 7 Nghị quyết số 11/2026/NQ-HĐND</w:t>
      </w:r>
      <w:r w:rsidR="00783CCC" w:rsidRPr="00B17202">
        <w:rPr>
          <w:color w:val="000000" w:themeColor="text1"/>
          <w:sz w:val="28"/>
          <w:szCs w:val="28"/>
          <w:lang w:val="en-US"/>
        </w:rPr>
        <w:t xml:space="preserve"> ngày 28 tháng 4 năm 2026 của </w:t>
      </w:r>
      <w:r w:rsidR="00EE136B" w:rsidRPr="00B17202">
        <w:rPr>
          <w:color w:val="000000" w:themeColor="text1"/>
          <w:sz w:val="28"/>
          <w:szCs w:val="28"/>
          <w:lang w:val="en-US"/>
        </w:rPr>
        <w:t xml:space="preserve">Hội đồng nhân dân </w:t>
      </w:r>
      <w:r w:rsidR="00783CCC" w:rsidRPr="00B17202">
        <w:rPr>
          <w:color w:val="000000" w:themeColor="text1"/>
          <w:sz w:val="28"/>
          <w:szCs w:val="28"/>
          <w:lang w:val="en-US"/>
        </w:rPr>
        <w:t xml:space="preserve">tỉnh </w:t>
      </w:r>
      <w:r w:rsidR="00783CCC" w:rsidRPr="00B17202">
        <w:rPr>
          <w:color w:val="000000" w:themeColor="text1"/>
          <w:spacing w:val="4"/>
          <w:sz w:val="28"/>
          <w:szCs w:val="28"/>
          <w:lang w:val="en-US"/>
        </w:rPr>
        <w:t xml:space="preserve">Thái Nguyên </w:t>
      </w:r>
      <w:r w:rsidR="007F6B18" w:rsidRPr="00B17202">
        <w:rPr>
          <w:color w:val="000000" w:themeColor="text1"/>
          <w:spacing w:val="4"/>
          <w:sz w:val="28"/>
          <w:szCs w:val="28"/>
          <w:lang w:val="en-US"/>
        </w:rPr>
        <w:t>b</w:t>
      </w:r>
      <w:r w:rsidR="00783CCC" w:rsidRPr="00B17202">
        <w:rPr>
          <w:color w:val="000000" w:themeColor="text1"/>
          <w:spacing w:val="4"/>
          <w:sz w:val="28"/>
          <w:szCs w:val="28"/>
          <w:lang w:val="en-US"/>
        </w:rPr>
        <w:t xml:space="preserve">an hành </w:t>
      </w:r>
      <w:r w:rsidR="00783CCC" w:rsidRPr="00B17202">
        <w:rPr>
          <w:color w:val="000000" w:themeColor="text1"/>
          <w:spacing w:val="-6"/>
          <w:sz w:val="28"/>
          <w:szCs w:val="28"/>
          <w:lang w:val="en-US"/>
        </w:rPr>
        <w:t>Quy định nội dung và mức chi quản lý, thực hiện chương trình, nhiệm vụ, hoạt</w:t>
      </w:r>
      <w:r w:rsidR="00783CCC" w:rsidRPr="00B17202">
        <w:rPr>
          <w:color w:val="000000" w:themeColor="text1"/>
          <w:spacing w:val="-4"/>
          <w:sz w:val="28"/>
          <w:szCs w:val="28"/>
          <w:lang w:val="en-US"/>
        </w:rPr>
        <w:t xml:space="preserve"> động </w:t>
      </w:r>
      <w:r w:rsidR="00783CCC" w:rsidRPr="00B17202">
        <w:rPr>
          <w:color w:val="000000" w:themeColor="text1"/>
          <w:spacing w:val="4"/>
          <w:sz w:val="28"/>
          <w:szCs w:val="28"/>
          <w:lang w:val="en-US"/>
        </w:rPr>
        <w:t>hỗ trợ thực hiện nhiệm vụ khoa học, công nghệ và đổi mới sáng tạo sử dụng ngân</w:t>
      </w:r>
      <w:r w:rsidR="00783CCC" w:rsidRPr="00B17202">
        <w:rPr>
          <w:color w:val="000000" w:themeColor="text1"/>
          <w:sz w:val="28"/>
          <w:szCs w:val="28"/>
          <w:lang w:val="en-US"/>
        </w:rPr>
        <w:t xml:space="preserve"> sách nhà nước thuộc phạm vi quản lý của tỉnh Thái Nguyên.</w:t>
      </w:r>
    </w:p>
    <w:p w14:paraId="61EBB623" w14:textId="48936295" w:rsidR="00535F49" w:rsidRPr="00B17202" w:rsidRDefault="00535F49" w:rsidP="00A70A2E">
      <w:pPr>
        <w:spacing w:before="120" w:after="120"/>
        <w:ind w:firstLine="709"/>
        <w:jc w:val="both"/>
        <w:rPr>
          <w:color w:val="000000" w:themeColor="text1"/>
          <w:sz w:val="28"/>
          <w:szCs w:val="28"/>
        </w:rPr>
      </w:pPr>
      <w:r w:rsidRPr="00B17202">
        <w:rPr>
          <w:color w:val="000000" w:themeColor="text1"/>
          <w:sz w:val="28"/>
          <w:szCs w:val="28"/>
        </w:rPr>
        <w:lastRenderedPageBreak/>
        <w:t xml:space="preserve">Căn cứ tính chất, khối lượng, mức độ phức tạp của công việc và yêu cầu </w:t>
      </w:r>
      <w:r w:rsidRPr="00B17202">
        <w:rPr>
          <w:color w:val="000000" w:themeColor="text1"/>
          <w:spacing w:val="4"/>
          <w:sz w:val="28"/>
          <w:szCs w:val="28"/>
        </w:rPr>
        <w:t xml:space="preserve">về chất lượng sản phẩm, đơn vị chủ trì xác định số ngày công làm cơ sở tính </w:t>
      </w:r>
      <w:r w:rsidRPr="00B17202">
        <w:rPr>
          <w:color w:val="000000" w:themeColor="text1"/>
          <w:spacing w:val="-4"/>
          <w:sz w:val="28"/>
          <w:szCs w:val="28"/>
        </w:rPr>
        <w:t>thù lao cho các chức danh tham gia; việc xác định phải gắn với nội dung công</w:t>
      </w:r>
      <w:r w:rsidRPr="00B17202">
        <w:rPr>
          <w:color w:val="000000" w:themeColor="text1"/>
          <w:sz w:val="28"/>
          <w:szCs w:val="28"/>
        </w:rPr>
        <w:t xml:space="preserve"> việc và sản phẩm cụ thể, có thuyết minh rõ căn cứ; kết quả xác định trình cấp có thẩm quyền phê duyệt, bảo đảm tiết kiệm, hiệu quả.</w:t>
      </w:r>
    </w:p>
    <w:p w14:paraId="2AB74CF6" w14:textId="0D8D18CF" w:rsidR="00535F49" w:rsidRPr="00B17202" w:rsidRDefault="00535F49" w:rsidP="00A70A2E">
      <w:pPr>
        <w:spacing w:before="120" w:after="120"/>
        <w:ind w:firstLine="709"/>
        <w:jc w:val="both"/>
        <w:rPr>
          <w:color w:val="000000" w:themeColor="text1"/>
          <w:sz w:val="28"/>
          <w:szCs w:val="28"/>
          <w:lang w:val="en-US"/>
        </w:rPr>
      </w:pPr>
      <w:r w:rsidRPr="00B17202">
        <w:rPr>
          <w:color w:val="000000" w:themeColor="text1"/>
          <w:sz w:val="28"/>
          <w:szCs w:val="28"/>
        </w:rPr>
        <w:t xml:space="preserve">2. Chi lấy mẫu phân tích, thử nghiệm, khảo nghiệm hoặc áp dụng thử </w:t>
      </w:r>
      <w:r w:rsidR="00E44BA0" w:rsidRPr="00B17202">
        <w:rPr>
          <w:color w:val="000000" w:themeColor="text1"/>
          <w:sz w:val="28"/>
          <w:szCs w:val="28"/>
          <w:lang w:val="en-US"/>
        </w:rPr>
        <w:br/>
      </w:r>
      <w:r w:rsidRPr="00B17202">
        <w:rPr>
          <w:color w:val="000000" w:themeColor="text1"/>
          <w:spacing w:val="-4"/>
          <w:sz w:val="28"/>
          <w:szCs w:val="28"/>
        </w:rPr>
        <w:t>(nếu có) để xác định các mức giới hạn của đặc tính kỹ thuật, mối nguy và mức</w:t>
      </w:r>
      <w:r w:rsidRPr="00B17202">
        <w:rPr>
          <w:color w:val="000000" w:themeColor="text1"/>
          <w:sz w:val="28"/>
          <w:szCs w:val="28"/>
        </w:rPr>
        <w:t xml:space="preserve"> độ </w:t>
      </w:r>
      <w:r w:rsidRPr="00B17202">
        <w:rPr>
          <w:color w:val="000000" w:themeColor="text1"/>
          <w:spacing w:val="6"/>
          <w:sz w:val="28"/>
          <w:szCs w:val="28"/>
        </w:rPr>
        <w:t>rủi ro nhằm xác định phương thức, biện pháp quản lý phù hợp trong dự thảo</w:t>
      </w:r>
      <w:r w:rsidRPr="00B17202">
        <w:rPr>
          <w:color w:val="000000" w:themeColor="text1"/>
          <w:sz w:val="28"/>
          <w:szCs w:val="28"/>
        </w:rPr>
        <w:t xml:space="preserve"> </w:t>
      </w:r>
      <w:r w:rsidR="001338D4" w:rsidRPr="00B17202">
        <w:rPr>
          <w:iCs/>
          <w:color w:val="000000" w:themeColor="text1"/>
          <w:spacing w:val="6"/>
          <w:sz w:val="28"/>
          <w:szCs w:val="28"/>
          <w:lang w:val="en-US"/>
        </w:rPr>
        <w:t>quy chuẩn kỹ thuật địa phương</w:t>
      </w:r>
      <w:r w:rsidRPr="00B17202">
        <w:rPr>
          <w:color w:val="000000" w:themeColor="text1"/>
          <w:spacing w:val="6"/>
          <w:sz w:val="28"/>
          <w:szCs w:val="28"/>
        </w:rPr>
        <w:t xml:space="preserve">, dự thảo sửa đổi, bổ sung </w:t>
      </w:r>
      <w:r w:rsidR="001338D4" w:rsidRPr="00B17202">
        <w:rPr>
          <w:iCs/>
          <w:color w:val="000000" w:themeColor="text1"/>
          <w:spacing w:val="6"/>
          <w:sz w:val="28"/>
          <w:szCs w:val="28"/>
          <w:lang w:val="en-US"/>
        </w:rPr>
        <w:t>quy chuẩn kỹ thuật địa phương</w:t>
      </w:r>
    </w:p>
    <w:p w14:paraId="55103097" w14:textId="16A2451F" w:rsidR="00535F49" w:rsidRPr="00B17202" w:rsidRDefault="00535F49" w:rsidP="00A70A2E">
      <w:pPr>
        <w:spacing w:before="120" w:after="120"/>
        <w:ind w:firstLine="709"/>
        <w:jc w:val="both"/>
        <w:rPr>
          <w:color w:val="000000" w:themeColor="text1"/>
          <w:sz w:val="28"/>
          <w:szCs w:val="28"/>
        </w:rPr>
      </w:pPr>
      <w:r w:rsidRPr="00B17202">
        <w:rPr>
          <w:color w:val="000000" w:themeColor="text1"/>
          <w:sz w:val="28"/>
          <w:szCs w:val="28"/>
        </w:rPr>
        <w:t xml:space="preserve">a) Chi mua mẫu, thuê cơ sở vật chất, trang thiết bị, nguyên liệu, vật tư, </w:t>
      </w:r>
      <w:r w:rsidR="00E44BA0" w:rsidRPr="00B17202">
        <w:rPr>
          <w:color w:val="000000" w:themeColor="text1"/>
          <w:sz w:val="28"/>
          <w:szCs w:val="28"/>
          <w:lang w:val="en-US"/>
        </w:rPr>
        <w:br/>
      </w:r>
      <w:r w:rsidRPr="00B17202">
        <w:rPr>
          <w:color w:val="000000" w:themeColor="text1"/>
          <w:sz w:val="28"/>
          <w:szCs w:val="28"/>
        </w:rPr>
        <w:t xml:space="preserve">hóa chất để phân tích, thử nghiệm, khảo nghiệm hoặc áp dụng thử: </w:t>
      </w:r>
      <w:r w:rsidR="00740572" w:rsidRPr="00B17202">
        <w:rPr>
          <w:color w:val="000000" w:themeColor="text1"/>
          <w:sz w:val="28"/>
          <w:szCs w:val="28"/>
          <w:lang w:val="en-US"/>
        </w:rPr>
        <w:t>C</w:t>
      </w:r>
      <w:r w:rsidRPr="00B17202">
        <w:rPr>
          <w:color w:val="000000" w:themeColor="text1"/>
          <w:sz w:val="28"/>
          <w:szCs w:val="28"/>
        </w:rPr>
        <w:t xml:space="preserve">ăn cứ </w:t>
      </w:r>
      <w:r w:rsidR="00E44BA0" w:rsidRPr="00B17202">
        <w:rPr>
          <w:color w:val="000000" w:themeColor="text1"/>
          <w:sz w:val="28"/>
          <w:szCs w:val="28"/>
          <w:lang w:val="en-US"/>
        </w:rPr>
        <w:br/>
      </w:r>
      <w:r w:rsidRPr="00B17202">
        <w:rPr>
          <w:color w:val="000000" w:themeColor="text1"/>
          <w:sz w:val="28"/>
          <w:szCs w:val="28"/>
        </w:rPr>
        <w:t xml:space="preserve">khối lượng công việc, chế độ, định mức hiện hành (nếu có), giá niêm yết hoặc </w:t>
      </w:r>
      <w:r w:rsidR="00E44BA0" w:rsidRPr="00B17202">
        <w:rPr>
          <w:color w:val="000000" w:themeColor="text1"/>
          <w:sz w:val="28"/>
          <w:szCs w:val="28"/>
          <w:lang w:val="en-US"/>
        </w:rPr>
        <w:br/>
      </w:r>
      <w:r w:rsidRPr="00B17202">
        <w:rPr>
          <w:color w:val="000000" w:themeColor="text1"/>
          <w:sz w:val="28"/>
          <w:szCs w:val="28"/>
        </w:rPr>
        <w:t>báo giá liên quan.</w:t>
      </w:r>
    </w:p>
    <w:p w14:paraId="6924E5AC" w14:textId="76852812" w:rsidR="00535F49" w:rsidRPr="00B17202" w:rsidRDefault="00535F49" w:rsidP="00A70A2E">
      <w:pPr>
        <w:spacing w:before="120" w:after="120"/>
        <w:ind w:firstLine="709"/>
        <w:jc w:val="both"/>
        <w:rPr>
          <w:color w:val="000000" w:themeColor="text1"/>
          <w:spacing w:val="-2"/>
          <w:sz w:val="28"/>
          <w:szCs w:val="28"/>
        </w:rPr>
      </w:pPr>
      <w:r w:rsidRPr="00B17202">
        <w:rPr>
          <w:color w:val="000000" w:themeColor="text1"/>
          <w:spacing w:val="-2"/>
          <w:sz w:val="28"/>
          <w:szCs w:val="28"/>
        </w:rPr>
        <w:t xml:space="preserve">Đối với việc lấy mẫu nhỏ lẻ trên nhiều địa bàn (nếu có), tiền công lấy mẫu để phân tích, thử nghiệm, khảo nghiệm, áp dụng thử: </w:t>
      </w:r>
      <w:r w:rsidR="007217B0" w:rsidRPr="00B17202">
        <w:rPr>
          <w:color w:val="000000" w:themeColor="text1"/>
          <w:spacing w:val="-2"/>
          <w:sz w:val="28"/>
          <w:szCs w:val="28"/>
          <w:lang w:val="en-US"/>
        </w:rPr>
        <w:t>4</w:t>
      </w:r>
      <w:r w:rsidRPr="00B17202">
        <w:rPr>
          <w:color w:val="000000" w:themeColor="text1"/>
          <w:spacing w:val="-2"/>
          <w:sz w:val="28"/>
          <w:szCs w:val="28"/>
        </w:rPr>
        <w:t>00.000 đồng/ngày công.</w:t>
      </w:r>
    </w:p>
    <w:p w14:paraId="478BE900" w14:textId="1AFDECA5" w:rsidR="00535F49" w:rsidRPr="00B17202" w:rsidRDefault="00535F49" w:rsidP="00A70A2E">
      <w:pPr>
        <w:spacing w:before="120" w:after="120"/>
        <w:ind w:firstLine="709"/>
        <w:jc w:val="both"/>
        <w:rPr>
          <w:color w:val="000000" w:themeColor="text1"/>
          <w:sz w:val="28"/>
          <w:szCs w:val="28"/>
          <w:lang w:val="en-US"/>
        </w:rPr>
      </w:pPr>
      <w:r w:rsidRPr="00B17202">
        <w:rPr>
          <w:color w:val="000000" w:themeColor="text1"/>
          <w:spacing w:val="-6"/>
          <w:sz w:val="28"/>
          <w:szCs w:val="28"/>
        </w:rPr>
        <w:t xml:space="preserve">Trường hợp đơn vị chủ trì xây dựng dự thảo </w:t>
      </w:r>
      <w:r w:rsidR="001338D4" w:rsidRPr="00B17202">
        <w:rPr>
          <w:iCs/>
          <w:color w:val="000000" w:themeColor="text1"/>
          <w:spacing w:val="-6"/>
          <w:sz w:val="28"/>
          <w:szCs w:val="28"/>
          <w:lang w:val="en-US"/>
        </w:rPr>
        <w:t>quy chuẩn kỹ thuật địa</w:t>
      </w:r>
      <w:r w:rsidR="001338D4" w:rsidRPr="00B17202">
        <w:rPr>
          <w:iCs/>
          <w:color w:val="000000" w:themeColor="text1"/>
          <w:sz w:val="28"/>
          <w:szCs w:val="28"/>
          <w:lang w:val="en-US"/>
        </w:rPr>
        <w:t xml:space="preserve"> phương</w:t>
      </w:r>
      <w:r w:rsidRPr="00B17202">
        <w:rPr>
          <w:color w:val="000000" w:themeColor="text1"/>
          <w:sz w:val="28"/>
          <w:szCs w:val="28"/>
        </w:rPr>
        <w:t xml:space="preserve"> có chức năng, cơ sở vật chất và năng lực kỹ thuật đáp ứng yêu cầu tự thực hiện hoạt động phân tích, thử nghiệm, khảo nghiệm hoặc áp dụng thử: </w:t>
      </w:r>
      <w:r w:rsidR="00EE136B" w:rsidRPr="00B17202">
        <w:rPr>
          <w:color w:val="000000" w:themeColor="text1"/>
          <w:sz w:val="28"/>
          <w:szCs w:val="28"/>
          <w:lang w:val="en-US"/>
        </w:rPr>
        <w:t>V</w:t>
      </w:r>
      <w:r w:rsidRPr="00B17202">
        <w:rPr>
          <w:color w:val="000000" w:themeColor="text1"/>
          <w:sz w:val="28"/>
          <w:szCs w:val="28"/>
        </w:rPr>
        <w:t xml:space="preserve">iệc xác định </w:t>
      </w:r>
      <w:r w:rsidRPr="00B17202">
        <w:rPr>
          <w:color w:val="000000" w:themeColor="text1"/>
          <w:spacing w:val="-6"/>
          <w:sz w:val="28"/>
          <w:szCs w:val="28"/>
        </w:rPr>
        <w:t>hao phí cơ sở vật chất, trang thiết bị phục vụ phân tích, khảo nghiệm, thử</w:t>
      </w:r>
      <w:r w:rsidRPr="00B17202">
        <w:rPr>
          <w:color w:val="000000" w:themeColor="text1"/>
          <w:sz w:val="28"/>
          <w:szCs w:val="28"/>
        </w:rPr>
        <w:t xml:space="preserve"> nghiệm </w:t>
      </w:r>
      <w:r w:rsidRPr="00B17202">
        <w:rPr>
          <w:color w:val="000000" w:themeColor="text1"/>
          <w:spacing w:val="4"/>
          <w:sz w:val="28"/>
          <w:szCs w:val="28"/>
        </w:rPr>
        <w:t>hoặc áp dụng thử làm căn cứ lập dự toán xác định theo mức khấu hao tài sản</w:t>
      </w:r>
      <w:r w:rsidRPr="00B17202">
        <w:rPr>
          <w:color w:val="000000" w:themeColor="text1"/>
          <w:sz w:val="28"/>
          <w:szCs w:val="28"/>
        </w:rPr>
        <w:t xml:space="preserve"> </w:t>
      </w:r>
      <w:r w:rsidRPr="00B17202">
        <w:rPr>
          <w:color w:val="000000" w:themeColor="text1"/>
          <w:spacing w:val="-12"/>
          <w:sz w:val="28"/>
          <w:szCs w:val="28"/>
        </w:rPr>
        <w:t>quy định tại Thông tư số </w:t>
      </w:r>
      <w:bookmarkStart w:id="14" w:name="tvpllink_cbgdgbxwft_1"/>
      <w:r w:rsidRPr="00B17202">
        <w:rPr>
          <w:color w:val="000000" w:themeColor="text1"/>
          <w:spacing w:val="-12"/>
          <w:sz w:val="28"/>
          <w:szCs w:val="28"/>
        </w:rPr>
        <w:t>141/2025/TT-BTC</w:t>
      </w:r>
      <w:bookmarkEnd w:id="14"/>
      <w:r w:rsidR="00025904" w:rsidRPr="00B17202">
        <w:rPr>
          <w:color w:val="000000" w:themeColor="text1"/>
          <w:spacing w:val="-12"/>
          <w:sz w:val="28"/>
          <w:szCs w:val="28"/>
          <w:lang w:val="en-US"/>
        </w:rPr>
        <w:t xml:space="preserve"> ngày 31 tháng 12 năm 2025 của Bộ trưởng</w:t>
      </w:r>
      <w:r w:rsidR="00025904" w:rsidRPr="00B17202">
        <w:rPr>
          <w:color w:val="000000" w:themeColor="text1"/>
          <w:spacing w:val="-6"/>
          <w:sz w:val="28"/>
          <w:szCs w:val="28"/>
          <w:lang w:val="en-US"/>
        </w:rPr>
        <w:t xml:space="preserve"> Bộ Tài chính hướng dẫn chế </w:t>
      </w:r>
      <w:r w:rsidR="00E75411" w:rsidRPr="00B17202">
        <w:rPr>
          <w:color w:val="000000" w:themeColor="text1"/>
          <w:spacing w:val="-6"/>
          <w:sz w:val="28"/>
          <w:szCs w:val="28"/>
          <w:lang w:val="en-US"/>
        </w:rPr>
        <w:t>độ quản lý, tính hao mòn, khấu hao tài sản</w:t>
      </w:r>
      <w:r w:rsidR="00E75411" w:rsidRPr="00B17202">
        <w:rPr>
          <w:color w:val="000000" w:themeColor="text1"/>
          <w:sz w:val="28"/>
          <w:szCs w:val="28"/>
          <w:lang w:val="en-US"/>
        </w:rPr>
        <w:t xml:space="preserve"> cố định tại cơ quan, tổ chức, đơn vị và tài sản cố định do nhà nước giao cho doanh nghiệp quản lý không tính thành ph</w:t>
      </w:r>
      <w:r w:rsidR="000B15B6" w:rsidRPr="00B17202">
        <w:rPr>
          <w:color w:val="000000" w:themeColor="text1"/>
          <w:sz w:val="28"/>
          <w:szCs w:val="28"/>
          <w:lang w:val="en-US"/>
        </w:rPr>
        <w:t>ần vốn nhà nước tại doanh nghiệp</w:t>
      </w:r>
      <w:r w:rsidR="0075675E" w:rsidRPr="00B17202">
        <w:rPr>
          <w:color w:val="000000" w:themeColor="text1"/>
          <w:sz w:val="28"/>
          <w:szCs w:val="28"/>
          <w:lang w:val="en-US"/>
        </w:rPr>
        <w:t xml:space="preserve"> </w:t>
      </w:r>
      <w:r w:rsidR="002B4AC1" w:rsidRPr="00B17202">
        <w:rPr>
          <w:color w:val="000000" w:themeColor="text1"/>
          <w:sz w:val="28"/>
          <w:szCs w:val="28"/>
          <w:lang w:val="en-US"/>
        </w:rPr>
        <w:t>và các quy định hiện hành có liên quan của tỉnh Thái Nguyên</w:t>
      </w:r>
      <w:r w:rsidR="00E75411" w:rsidRPr="00B17202">
        <w:rPr>
          <w:color w:val="000000" w:themeColor="text1"/>
          <w:sz w:val="28"/>
          <w:szCs w:val="28"/>
          <w:lang w:val="en-US"/>
        </w:rPr>
        <w:t>.</w:t>
      </w:r>
    </w:p>
    <w:p w14:paraId="5D7685F5" w14:textId="223ABA29" w:rsidR="00535F49" w:rsidRPr="00B17202" w:rsidRDefault="00535F49" w:rsidP="00A70A2E">
      <w:pPr>
        <w:spacing w:before="120" w:after="120"/>
        <w:ind w:firstLine="709"/>
        <w:jc w:val="both"/>
        <w:rPr>
          <w:color w:val="000000" w:themeColor="text1"/>
          <w:sz w:val="28"/>
          <w:szCs w:val="28"/>
          <w:lang w:val="en-US"/>
        </w:rPr>
      </w:pPr>
      <w:r w:rsidRPr="00B17202">
        <w:rPr>
          <w:color w:val="000000" w:themeColor="text1"/>
          <w:spacing w:val="-6"/>
          <w:sz w:val="28"/>
          <w:szCs w:val="28"/>
        </w:rPr>
        <w:t xml:space="preserve">Sau khi </w:t>
      </w:r>
      <w:r w:rsidR="001338D4" w:rsidRPr="00B17202">
        <w:rPr>
          <w:iCs/>
          <w:color w:val="000000" w:themeColor="text1"/>
          <w:spacing w:val="-6"/>
          <w:sz w:val="28"/>
          <w:szCs w:val="28"/>
          <w:lang w:val="en-US"/>
        </w:rPr>
        <w:t>quy chuẩn kỹ thuật địa phương</w:t>
      </w:r>
      <w:r w:rsidR="00111CC7" w:rsidRPr="00B17202">
        <w:rPr>
          <w:color w:val="000000" w:themeColor="text1"/>
          <w:spacing w:val="-6"/>
          <w:sz w:val="28"/>
          <w:szCs w:val="28"/>
          <w:lang w:val="en-US"/>
        </w:rPr>
        <w:t xml:space="preserve"> </w:t>
      </w:r>
      <w:r w:rsidRPr="00B17202">
        <w:rPr>
          <w:color w:val="000000" w:themeColor="text1"/>
          <w:spacing w:val="-6"/>
          <w:sz w:val="28"/>
          <w:szCs w:val="28"/>
        </w:rPr>
        <w:t>ban hành, phần kinh phí tương</w:t>
      </w:r>
      <w:r w:rsidRPr="00B17202">
        <w:rPr>
          <w:color w:val="000000" w:themeColor="text1"/>
          <w:sz w:val="28"/>
          <w:szCs w:val="28"/>
        </w:rPr>
        <w:t xml:space="preserve"> ứng với chi phí hao phí tài sản được quyết toán và trích lập Quỹ phát triển </w:t>
      </w:r>
      <w:r w:rsidRPr="00B17202">
        <w:rPr>
          <w:color w:val="000000" w:themeColor="text1"/>
          <w:spacing w:val="-6"/>
          <w:sz w:val="28"/>
          <w:szCs w:val="28"/>
        </w:rPr>
        <w:t xml:space="preserve">hoạt động </w:t>
      </w:r>
      <w:r w:rsidRPr="00B17202">
        <w:rPr>
          <w:color w:val="000000" w:themeColor="text1"/>
          <w:spacing w:val="4"/>
          <w:sz w:val="28"/>
          <w:szCs w:val="28"/>
        </w:rPr>
        <w:t>sự nghiệp nếu đơn vị chủ trì là đơn vị sự nghiệp công lập theo quy định của</w:t>
      </w:r>
      <w:r w:rsidRPr="00B17202">
        <w:rPr>
          <w:color w:val="000000" w:themeColor="text1"/>
          <w:sz w:val="28"/>
          <w:szCs w:val="28"/>
        </w:rPr>
        <w:t xml:space="preserve"> pháp luật về cơ chế tự chủ tài chính và quy định pháp luật có liên quan</w:t>
      </w:r>
      <w:r w:rsidR="002F736A" w:rsidRPr="00B17202">
        <w:rPr>
          <w:color w:val="000000" w:themeColor="text1"/>
          <w:sz w:val="28"/>
          <w:szCs w:val="28"/>
          <w:lang w:val="en-US"/>
        </w:rPr>
        <w:t>;</w:t>
      </w:r>
    </w:p>
    <w:p w14:paraId="32D6DF92" w14:textId="4757DF9C" w:rsidR="00BD73E8" w:rsidRPr="00B17202" w:rsidRDefault="00535F49" w:rsidP="00A70A2E">
      <w:pPr>
        <w:spacing w:before="120" w:after="120"/>
        <w:ind w:firstLine="709"/>
        <w:jc w:val="both"/>
        <w:rPr>
          <w:color w:val="000000" w:themeColor="text1"/>
          <w:sz w:val="28"/>
          <w:szCs w:val="28"/>
          <w:lang w:val="en-US"/>
        </w:rPr>
      </w:pPr>
      <w:r w:rsidRPr="00B17202">
        <w:rPr>
          <w:color w:val="000000" w:themeColor="text1"/>
          <w:spacing w:val="4"/>
          <w:sz w:val="28"/>
          <w:szCs w:val="28"/>
        </w:rPr>
        <w:t xml:space="preserve">b) Tiền công phân tích, thử nghiệm, khảo nghiệm hoặc áp dụng thử; </w:t>
      </w:r>
      <w:r w:rsidRPr="00B17202">
        <w:rPr>
          <w:color w:val="000000" w:themeColor="text1"/>
          <w:spacing w:val="-4"/>
          <w:sz w:val="28"/>
          <w:szCs w:val="28"/>
        </w:rPr>
        <w:t>biên soạn báo cáo kết quả phân tích, thử nghiệm, khảo nghiệm hoặc áp dụng thử</w:t>
      </w:r>
      <w:r w:rsidRPr="00B17202">
        <w:rPr>
          <w:color w:val="000000" w:themeColor="text1"/>
          <w:sz w:val="28"/>
          <w:szCs w:val="28"/>
        </w:rPr>
        <w:t xml:space="preserve">; </w:t>
      </w:r>
      <w:r w:rsidRPr="00B17202">
        <w:rPr>
          <w:color w:val="000000" w:themeColor="text1"/>
          <w:spacing w:val="-4"/>
          <w:sz w:val="28"/>
          <w:szCs w:val="28"/>
        </w:rPr>
        <w:t xml:space="preserve">biên soạn thuyết minh dự thảo </w:t>
      </w:r>
      <w:r w:rsidR="001338D4" w:rsidRPr="00B17202">
        <w:rPr>
          <w:iCs/>
          <w:color w:val="000000" w:themeColor="text1"/>
          <w:spacing w:val="-4"/>
          <w:sz w:val="28"/>
          <w:szCs w:val="28"/>
          <w:lang w:val="en-US"/>
        </w:rPr>
        <w:t>quy chuẩn kỹ thuật địa phương</w:t>
      </w:r>
      <w:r w:rsidR="009C5B55" w:rsidRPr="00B17202">
        <w:rPr>
          <w:color w:val="000000" w:themeColor="text1"/>
          <w:spacing w:val="-4"/>
          <w:sz w:val="28"/>
          <w:szCs w:val="28"/>
          <w:lang w:val="en-US"/>
        </w:rPr>
        <w:t xml:space="preserve"> </w:t>
      </w:r>
      <w:r w:rsidRPr="00B17202">
        <w:rPr>
          <w:color w:val="000000" w:themeColor="text1"/>
          <w:spacing w:val="-4"/>
          <w:sz w:val="28"/>
          <w:szCs w:val="28"/>
        </w:rPr>
        <w:t>và dự thảo sửa</w:t>
      </w:r>
      <w:r w:rsidRPr="00B17202">
        <w:rPr>
          <w:color w:val="000000" w:themeColor="text1"/>
          <w:spacing w:val="4"/>
          <w:sz w:val="28"/>
          <w:szCs w:val="28"/>
        </w:rPr>
        <w:t xml:space="preserve"> đổi, bổ sung </w:t>
      </w:r>
      <w:r w:rsidR="001338D4" w:rsidRPr="00B17202">
        <w:rPr>
          <w:iCs/>
          <w:color w:val="000000" w:themeColor="text1"/>
          <w:spacing w:val="-8"/>
          <w:sz w:val="28"/>
          <w:szCs w:val="28"/>
          <w:lang w:val="en-US"/>
        </w:rPr>
        <w:t>quy chuẩn kỹ thuật địa phương</w:t>
      </w:r>
      <w:r w:rsidRPr="00B17202">
        <w:rPr>
          <w:color w:val="000000" w:themeColor="text1"/>
          <w:spacing w:val="4"/>
          <w:sz w:val="28"/>
          <w:szCs w:val="28"/>
        </w:rPr>
        <w:t>;</w:t>
      </w:r>
      <w:r w:rsidRPr="00B17202">
        <w:rPr>
          <w:color w:val="000000" w:themeColor="text1"/>
          <w:sz w:val="28"/>
          <w:szCs w:val="28"/>
        </w:rPr>
        <w:t xml:space="preserve"> </w:t>
      </w:r>
      <w:r w:rsidRPr="00B17202">
        <w:rPr>
          <w:color w:val="000000" w:themeColor="text1"/>
          <w:spacing w:val="4"/>
          <w:sz w:val="28"/>
          <w:szCs w:val="28"/>
        </w:rPr>
        <w:t xml:space="preserve">biên soạn thuyết minh đề nghị bãi bỏ </w:t>
      </w:r>
      <w:r w:rsidR="001338D4" w:rsidRPr="00B17202">
        <w:rPr>
          <w:iCs/>
          <w:color w:val="000000" w:themeColor="text1"/>
          <w:spacing w:val="-8"/>
          <w:sz w:val="28"/>
          <w:szCs w:val="28"/>
          <w:lang w:val="en-US"/>
        </w:rPr>
        <w:t>quy chuẩn kỹ thuật địa phương</w:t>
      </w:r>
      <w:r w:rsidRPr="00B17202">
        <w:rPr>
          <w:color w:val="000000" w:themeColor="text1"/>
          <w:spacing w:val="4"/>
          <w:sz w:val="28"/>
          <w:szCs w:val="28"/>
        </w:rPr>
        <w:t>; lập báo cáo kết quả thẩm định</w:t>
      </w:r>
      <w:r w:rsidRPr="00B17202">
        <w:rPr>
          <w:color w:val="000000" w:themeColor="text1"/>
          <w:sz w:val="28"/>
          <w:szCs w:val="28"/>
        </w:rPr>
        <w:t xml:space="preserve">, báo cáo tiếp thu, giải trình kết quả thẩm định: </w:t>
      </w:r>
      <w:r w:rsidR="007217B0" w:rsidRPr="00B17202">
        <w:rPr>
          <w:color w:val="000000" w:themeColor="text1"/>
          <w:sz w:val="28"/>
          <w:szCs w:val="28"/>
          <w:lang w:val="en-US"/>
        </w:rPr>
        <w:t>8</w:t>
      </w:r>
      <w:r w:rsidRPr="00B17202">
        <w:rPr>
          <w:color w:val="000000" w:themeColor="text1"/>
          <w:sz w:val="28"/>
          <w:szCs w:val="28"/>
        </w:rPr>
        <w:t xml:space="preserve">00.000 đồng/ngày công. </w:t>
      </w:r>
    </w:p>
    <w:p w14:paraId="26FDE37E" w14:textId="44272C67" w:rsidR="00535F49" w:rsidRPr="00B17202" w:rsidRDefault="00535F49" w:rsidP="00A70A2E">
      <w:pPr>
        <w:spacing w:before="120" w:after="120"/>
        <w:ind w:firstLine="709"/>
        <w:jc w:val="both"/>
        <w:rPr>
          <w:color w:val="000000" w:themeColor="text1"/>
          <w:sz w:val="28"/>
          <w:szCs w:val="28"/>
        </w:rPr>
      </w:pPr>
      <w:r w:rsidRPr="00B17202">
        <w:rPr>
          <w:color w:val="000000" w:themeColor="text1"/>
          <w:sz w:val="28"/>
          <w:szCs w:val="28"/>
        </w:rPr>
        <w:t xml:space="preserve">Căn cứ tính chất, khối lượng, mức độ phức tạp của công việc và yêu cầu </w:t>
      </w:r>
      <w:r w:rsidRPr="00B17202">
        <w:rPr>
          <w:color w:val="000000" w:themeColor="text1"/>
          <w:spacing w:val="-6"/>
          <w:sz w:val="28"/>
          <w:szCs w:val="28"/>
        </w:rPr>
        <w:t>về chất lượng sản phẩm, đơn vị chủ trì xác định số ngày công làm cơ sở tính thù</w:t>
      </w:r>
      <w:r w:rsidRPr="00B17202">
        <w:rPr>
          <w:color w:val="000000" w:themeColor="text1"/>
          <w:sz w:val="28"/>
          <w:szCs w:val="28"/>
        </w:rPr>
        <w:t xml:space="preserve"> lao cho các thành viên tham gia; việc xác định phải gắn với nội dung công việc và </w:t>
      </w:r>
      <w:r w:rsidRPr="00B17202">
        <w:rPr>
          <w:color w:val="000000" w:themeColor="text1"/>
          <w:spacing w:val="-6"/>
          <w:sz w:val="28"/>
          <w:szCs w:val="28"/>
        </w:rPr>
        <w:t>sản phẩm cụ thể, có thuyết minh rõ căn cứ; kết quả xác định trình cấp có thẩm</w:t>
      </w:r>
      <w:r w:rsidRPr="00B17202">
        <w:rPr>
          <w:color w:val="000000" w:themeColor="text1"/>
          <w:sz w:val="28"/>
          <w:szCs w:val="28"/>
        </w:rPr>
        <w:t xml:space="preserve"> quyền phê duyệt, bảo đảm tiết kiệm, hiệu quả.</w:t>
      </w:r>
    </w:p>
    <w:p w14:paraId="750D2A4B" w14:textId="4B341EEA"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pacing w:val="-8"/>
          <w:sz w:val="28"/>
          <w:szCs w:val="28"/>
        </w:rPr>
        <w:lastRenderedPageBreak/>
        <w:t xml:space="preserve">Trường hợp thuê dịch vụ thử nghiệm, khảo nghiệm, áp dụng thử: </w:t>
      </w:r>
      <w:r w:rsidR="009832AF" w:rsidRPr="00B17202">
        <w:rPr>
          <w:color w:val="000000" w:themeColor="text1"/>
          <w:spacing w:val="-8"/>
          <w:sz w:val="28"/>
          <w:szCs w:val="28"/>
          <w:lang w:val="en-US"/>
        </w:rPr>
        <w:t>X</w:t>
      </w:r>
      <w:r w:rsidRPr="00B17202">
        <w:rPr>
          <w:color w:val="000000" w:themeColor="text1"/>
          <w:spacing w:val="-8"/>
          <w:sz w:val="28"/>
          <w:szCs w:val="28"/>
        </w:rPr>
        <w:t xml:space="preserve">ác </w:t>
      </w:r>
      <w:r w:rsidRPr="00B17202">
        <w:rPr>
          <w:color w:val="000000" w:themeColor="text1"/>
          <w:sz w:val="28"/>
          <w:szCs w:val="28"/>
        </w:rPr>
        <w:t>định theo giá niêm yết hoặc báo giá của nhà cung cấp.</w:t>
      </w:r>
    </w:p>
    <w:p w14:paraId="702591EB" w14:textId="77777777" w:rsidR="001338D4"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rPr>
        <w:t xml:space="preserve">3. Tiền công biên soạn dự thảo </w:t>
      </w:r>
      <w:r w:rsidR="001338D4" w:rsidRPr="00B17202">
        <w:rPr>
          <w:iCs/>
          <w:color w:val="000000" w:themeColor="text1"/>
          <w:sz w:val="28"/>
          <w:szCs w:val="28"/>
          <w:lang w:val="en-US"/>
        </w:rPr>
        <w:t>quy chuẩn kỹ thuật địa phương</w:t>
      </w:r>
      <w:r w:rsidRPr="00B17202">
        <w:rPr>
          <w:color w:val="000000" w:themeColor="text1"/>
          <w:sz w:val="28"/>
          <w:szCs w:val="28"/>
        </w:rPr>
        <w:t xml:space="preserve">, dự thảo sửa đổi, bổ sung </w:t>
      </w:r>
      <w:r w:rsidR="001338D4" w:rsidRPr="00B17202">
        <w:rPr>
          <w:iCs/>
          <w:color w:val="000000" w:themeColor="text1"/>
          <w:sz w:val="28"/>
          <w:szCs w:val="28"/>
          <w:lang w:val="en-US"/>
        </w:rPr>
        <w:t>quy chuẩn kỹ thuật địa phương</w:t>
      </w:r>
      <w:r w:rsidR="001338D4" w:rsidRPr="00B17202">
        <w:rPr>
          <w:color w:val="000000" w:themeColor="text1"/>
          <w:sz w:val="28"/>
          <w:szCs w:val="28"/>
          <w:lang w:val="en-US"/>
        </w:rPr>
        <w:t xml:space="preserve"> </w:t>
      </w:r>
    </w:p>
    <w:p w14:paraId="7F2A495A" w14:textId="105BEB23" w:rsidR="00535F49"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rPr>
        <w:t xml:space="preserve">a) Tiền công biên soạn dự thảo </w:t>
      </w:r>
      <w:r w:rsidR="001338D4" w:rsidRPr="00B17202">
        <w:rPr>
          <w:iCs/>
          <w:color w:val="000000" w:themeColor="text1"/>
          <w:spacing w:val="-8"/>
          <w:sz w:val="28"/>
          <w:szCs w:val="28"/>
          <w:lang w:val="en-US"/>
        </w:rPr>
        <w:t>quy chuẩn kỹ thuật địa phương</w:t>
      </w:r>
      <w:r w:rsidRPr="00B17202">
        <w:rPr>
          <w:color w:val="000000" w:themeColor="text1"/>
          <w:sz w:val="28"/>
          <w:szCs w:val="28"/>
        </w:rPr>
        <w:t xml:space="preserve"> đơn ngành, </w:t>
      </w:r>
      <w:r w:rsidRPr="00B17202">
        <w:rPr>
          <w:color w:val="000000" w:themeColor="text1"/>
          <w:spacing w:val="4"/>
          <w:sz w:val="28"/>
          <w:szCs w:val="28"/>
        </w:rPr>
        <w:t xml:space="preserve">lĩnh vực, bao gồm cả biên soạn khung nội dung dự thảo </w:t>
      </w:r>
      <w:r w:rsidR="001338D4" w:rsidRPr="00B17202">
        <w:rPr>
          <w:iCs/>
          <w:color w:val="000000" w:themeColor="text1"/>
          <w:spacing w:val="4"/>
          <w:sz w:val="28"/>
          <w:szCs w:val="28"/>
          <w:lang w:val="en-US"/>
        </w:rPr>
        <w:t>quy chuẩn kỹ thuật địa</w:t>
      </w:r>
      <w:r w:rsidR="001338D4" w:rsidRPr="00B17202">
        <w:rPr>
          <w:iCs/>
          <w:color w:val="000000" w:themeColor="text1"/>
          <w:sz w:val="28"/>
          <w:szCs w:val="28"/>
          <w:lang w:val="en-US"/>
        </w:rPr>
        <w:t xml:space="preserve"> phương</w:t>
      </w:r>
      <w:r w:rsidRPr="00B17202">
        <w:rPr>
          <w:color w:val="000000" w:themeColor="text1"/>
          <w:sz w:val="28"/>
          <w:szCs w:val="28"/>
        </w:rPr>
        <w:t xml:space="preserve"> (nếu có): </w:t>
      </w:r>
      <w:r w:rsidR="007217B0" w:rsidRPr="00B17202">
        <w:rPr>
          <w:color w:val="000000" w:themeColor="text1"/>
          <w:sz w:val="28"/>
          <w:szCs w:val="28"/>
          <w:lang w:val="en-US"/>
        </w:rPr>
        <w:t>32</w:t>
      </w:r>
      <w:r w:rsidRPr="00B17202">
        <w:rPr>
          <w:color w:val="000000" w:themeColor="text1"/>
          <w:sz w:val="28"/>
          <w:szCs w:val="28"/>
        </w:rPr>
        <w:t>.000.000 đồng/01 dự thảo</w:t>
      </w:r>
      <w:r w:rsidR="00BD73E8" w:rsidRPr="00B17202">
        <w:rPr>
          <w:color w:val="000000" w:themeColor="text1"/>
          <w:sz w:val="28"/>
          <w:szCs w:val="28"/>
          <w:lang w:val="en-US"/>
        </w:rPr>
        <w:t>;</w:t>
      </w:r>
    </w:p>
    <w:p w14:paraId="144CFA08" w14:textId="0C3B85E3" w:rsidR="00535F49"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rPr>
        <w:t xml:space="preserve">b) Tiền công biên soạn dự thảo </w:t>
      </w:r>
      <w:r w:rsidR="001338D4" w:rsidRPr="00B17202">
        <w:rPr>
          <w:iCs/>
          <w:color w:val="000000" w:themeColor="text1"/>
          <w:spacing w:val="-8"/>
          <w:sz w:val="28"/>
          <w:szCs w:val="28"/>
          <w:lang w:val="en-US"/>
        </w:rPr>
        <w:t>quy chuẩn kỹ thuật địa phương</w:t>
      </w:r>
      <w:r w:rsidRPr="00B17202">
        <w:rPr>
          <w:color w:val="000000" w:themeColor="text1"/>
          <w:sz w:val="28"/>
          <w:szCs w:val="28"/>
        </w:rPr>
        <w:t xml:space="preserve"> liên ngành, bao gồm cả biên soạn khung nội dung dự thảo </w:t>
      </w:r>
      <w:r w:rsidR="001338D4" w:rsidRPr="00B17202">
        <w:rPr>
          <w:iCs/>
          <w:color w:val="000000" w:themeColor="text1"/>
          <w:sz w:val="28"/>
          <w:szCs w:val="28"/>
          <w:lang w:val="en-US"/>
        </w:rPr>
        <w:t>quy chuẩn kỹ thuật địa phương</w:t>
      </w:r>
      <w:r w:rsidRPr="00B17202">
        <w:rPr>
          <w:color w:val="000000" w:themeColor="text1"/>
          <w:sz w:val="28"/>
          <w:szCs w:val="28"/>
        </w:rPr>
        <w:t xml:space="preserve"> (nếu có): </w:t>
      </w:r>
      <w:r w:rsidR="0053545D">
        <w:rPr>
          <w:color w:val="000000" w:themeColor="text1"/>
          <w:sz w:val="28"/>
          <w:szCs w:val="28"/>
          <w:lang w:val="en-US"/>
        </w:rPr>
        <w:t>B</w:t>
      </w:r>
      <w:r w:rsidRPr="00B17202">
        <w:rPr>
          <w:color w:val="000000" w:themeColor="text1"/>
          <w:sz w:val="28"/>
          <w:szCs w:val="28"/>
        </w:rPr>
        <w:t xml:space="preserve">ằng </w:t>
      </w:r>
      <w:r w:rsidR="00A01182" w:rsidRPr="00B17202">
        <w:rPr>
          <w:color w:val="000000" w:themeColor="text1"/>
          <w:sz w:val="28"/>
          <w:szCs w:val="28"/>
          <w:lang w:val="en-US"/>
        </w:rPr>
        <w:t>200</w:t>
      </w:r>
      <w:r w:rsidRPr="00B17202">
        <w:rPr>
          <w:color w:val="000000" w:themeColor="text1"/>
          <w:sz w:val="28"/>
          <w:szCs w:val="28"/>
        </w:rPr>
        <w:t>% mức chi theo quy định tại điểm a khoản này</w:t>
      </w:r>
      <w:r w:rsidR="00BD73E8" w:rsidRPr="00B17202">
        <w:rPr>
          <w:color w:val="000000" w:themeColor="text1"/>
          <w:sz w:val="28"/>
          <w:szCs w:val="28"/>
          <w:lang w:val="en-US"/>
        </w:rPr>
        <w:t>;</w:t>
      </w:r>
    </w:p>
    <w:p w14:paraId="6820D3F4" w14:textId="569173EC"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 xml:space="preserve">c) Tiền công biên soạn dự thảo sửa đổi, bổ sung </w:t>
      </w:r>
      <w:r w:rsidR="001338D4" w:rsidRPr="00B17202">
        <w:rPr>
          <w:iCs/>
          <w:color w:val="000000" w:themeColor="text1"/>
          <w:spacing w:val="6"/>
          <w:sz w:val="28"/>
          <w:szCs w:val="28"/>
          <w:lang w:val="en-US"/>
        </w:rPr>
        <w:t>quy chuẩn kỹ thuật địa</w:t>
      </w:r>
      <w:r w:rsidR="001338D4" w:rsidRPr="00B17202">
        <w:rPr>
          <w:iCs/>
          <w:color w:val="000000" w:themeColor="text1"/>
          <w:sz w:val="28"/>
          <w:szCs w:val="28"/>
          <w:lang w:val="en-US"/>
        </w:rPr>
        <w:t xml:space="preserve"> phương</w:t>
      </w:r>
      <w:r w:rsidRPr="00B17202">
        <w:rPr>
          <w:color w:val="000000" w:themeColor="text1"/>
          <w:sz w:val="28"/>
          <w:szCs w:val="28"/>
        </w:rPr>
        <w:t xml:space="preserve">: </w:t>
      </w:r>
      <w:r w:rsidR="00487FF7" w:rsidRPr="00B17202">
        <w:rPr>
          <w:color w:val="000000" w:themeColor="text1"/>
          <w:sz w:val="28"/>
          <w:szCs w:val="28"/>
          <w:lang w:val="en-US"/>
        </w:rPr>
        <w:t xml:space="preserve">Bằng </w:t>
      </w:r>
      <w:r w:rsidRPr="00B17202">
        <w:rPr>
          <w:color w:val="000000" w:themeColor="text1"/>
          <w:sz w:val="28"/>
          <w:szCs w:val="28"/>
        </w:rPr>
        <w:t xml:space="preserve">60% mức chi quy định tại điểm a và </w:t>
      </w:r>
      <w:r w:rsidR="0053545D">
        <w:rPr>
          <w:color w:val="000000" w:themeColor="text1"/>
          <w:sz w:val="28"/>
          <w:szCs w:val="28"/>
          <w:lang w:val="en-US"/>
        </w:rPr>
        <w:t xml:space="preserve">điểm </w:t>
      </w:r>
      <w:r w:rsidRPr="00B17202">
        <w:rPr>
          <w:color w:val="000000" w:themeColor="text1"/>
          <w:sz w:val="28"/>
          <w:szCs w:val="28"/>
        </w:rPr>
        <w:t>b khoản này.</w:t>
      </w:r>
    </w:p>
    <w:p w14:paraId="4E7029AE" w14:textId="59E51733"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pacing w:val="-6"/>
          <w:sz w:val="28"/>
          <w:szCs w:val="28"/>
        </w:rPr>
        <w:t xml:space="preserve">4. </w:t>
      </w:r>
      <w:r w:rsidR="0064028D" w:rsidRPr="00B17202">
        <w:rPr>
          <w:color w:val="000000" w:themeColor="text1"/>
          <w:spacing w:val="-6"/>
          <w:sz w:val="28"/>
          <w:szCs w:val="28"/>
          <w:lang w:val="en-US"/>
        </w:rPr>
        <w:t>M</w:t>
      </w:r>
      <w:r w:rsidRPr="00B17202">
        <w:rPr>
          <w:color w:val="000000" w:themeColor="text1"/>
          <w:spacing w:val="-6"/>
          <w:sz w:val="28"/>
          <w:szCs w:val="28"/>
        </w:rPr>
        <w:t xml:space="preserve">ức chi đánh giá tác động của dự thảo </w:t>
      </w:r>
      <w:r w:rsidR="001338D4" w:rsidRPr="00B17202">
        <w:rPr>
          <w:iCs/>
          <w:color w:val="000000" w:themeColor="text1"/>
          <w:spacing w:val="-8"/>
          <w:sz w:val="28"/>
          <w:szCs w:val="28"/>
          <w:lang w:val="en-US"/>
        </w:rPr>
        <w:t>quy chuẩn kỹ thuật địa phương</w:t>
      </w:r>
      <w:r w:rsidRPr="00B17202">
        <w:rPr>
          <w:color w:val="000000" w:themeColor="text1"/>
          <w:spacing w:val="-6"/>
          <w:sz w:val="28"/>
          <w:szCs w:val="28"/>
        </w:rPr>
        <w:t xml:space="preserve">: </w:t>
      </w:r>
      <w:r w:rsidR="007217B0" w:rsidRPr="00B17202">
        <w:rPr>
          <w:color w:val="000000" w:themeColor="text1"/>
          <w:sz w:val="28"/>
          <w:szCs w:val="28"/>
          <w:lang w:val="en-US"/>
        </w:rPr>
        <w:t>8</w:t>
      </w:r>
      <w:r w:rsidRPr="00B17202">
        <w:rPr>
          <w:color w:val="000000" w:themeColor="text1"/>
          <w:sz w:val="28"/>
          <w:szCs w:val="28"/>
        </w:rPr>
        <w:t xml:space="preserve">.000.000 đồng/01 báo cáo; chi đánh giá tác động của dự thảo sửa đổi, bổ sung </w:t>
      </w:r>
      <w:r w:rsidR="001338D4" w:rsidRPr="00B17202">
        <w:rPr>
          <w:iCs/>
          <w:color w:val="000000" w:themeColor="text1"/>
          <w:sz w:val="28"/>
          <w:szCs w:val="28"/>
          <w:lang w:val="en-US"/>
        </w:rPr>
        <w:t>quy chuẩn kỹ thuật địa phương</w:t>
      </w:r>
      <w:r w:rsidRPr="00B17202">
        <w:rPr>
          <w:color w:val="000000" w:themeColor="text1"/>
          <w:sz w:val="28"/>
          <w:szCs w:val="28"/>
        </w:rPr>
        <w:t xml:space="preserve">: </w:t>
      </w:r>
      <w:r w:rsidR="007217B0" w:rsidRPr="00B17202">
        <w:rPr>
          <w:color w:val="000000" w:themeColor="text1"/>
          <w:sz w:val="28"/>
          <w:szCs w:val="28"/>
          <w:lang w:val="en-US"/>
        </w:rPr>
        <w:t>4</w:t>
      </w:r>
      <w:r w:rsidRPr="00B17202">
        <w:rPr>
          <w:color w:val="000000" w:themeColor="text1"/>
          <w:sz w:val="28"/>
          <w:szCs w:val="28"/>
        </w:rPr>
        <w:t>.</w:t>
      </w:r>
      <w:r w:rsidR="007217B0" w:rsidRPr="00B17202">
        <w:rPr>
          <w:color w:val="000000" w:themeColor="text1"/>
          <w:sz w:val="28"/>
          <w:szCs w:val="28"/>
          <w:lang w:val="en-US"/>
        </w:rPr>
        <w:t>8</w:t>
      </w:r>
      <w:r w:rsidRPr="00B17202">
        <w:rPr>
          <w:color w:val="000000" w:themeColor="text1"/>
          <w:sz w:val="28"/>
          <w:szCs w:val="28"/>
        </w:rPr>
        <w:t>00.000 đồng/01 báo cáo.</w:t>
      </w:r>
    </w:p>
    <w:p w14:paraId="3FFBE395" w14:textId="0035F205"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Trường hợp </w:t>
      </w:r>
      <w:r w:rsidR="001338D4" w:rsidRPr="00B17202">
        <w:rPr>
          <w:iCs/>
          <w:color w:val="000000" w:themeColor="text1"/>
          <w:sz w:val="28"/>
          <w:szCs w:val="28"/>
          <w:lang w:val="en-US"/>
        </w:rPr>
        <w:t>quy chuẩn kỹ thuật địa phương</w:t>
      </w:r>
      <w:r w:rsidRPr="00B17202">
        <w:rPr>
          <w:color w:val="000000" w:themeColor="text1"/>
          <w:sz w:val="28"/>
          <w:szCs w:val="28"/>
        </w:rPr>
        <w:t xml:space="preserve"> có tính liên ngành, phạm vi tác động rộng, ảnh hưởng đến nhiều ngành, lĩnh vực hoặc gây phát sinh chi phí tuân thủ lớn cho doanh nghiệp, cơ quan chủ trì soạn thảo được thuê chuyên gia hoặc tổ chức tư vấn độc lập thực hiện đánh giá tác động của dự thảo </w:t>
      </w:r>
      <w:r w:rsidR="001338D4" w:rsidRPr="00B17202">
        <w:rPr>
          <w:iCs/>
          <w:color w:val="000000" w:themeColor="text1"/>
          <w:sz w:val="28"/>
          <w:szCs w:val="28"/>
          <w:lang w:val="en-US"/>
        </w:rPr>
        <w:t>quy chuẩn kỹ thuật địa phương</w:t>
      </w:r>
      <w:r w:rsidRPr="00B17202">
        <w:rPr>
          <w:color w:val="000000" w:themeColor="text1"/>
          <w:sz w:val="28"/>
          <w:szCs w:val="28"/>
        </w:rPr>
        <w:t>, kinh phí</w:t>
      </w:r>
      <w:r w:rsidR="00487FF7" w:rsidRPr="00B17202">
        <w:rPr>
          <w:color w:val="000000" w:themeColor="text1"/>
          <w:sz w:val="28"/>
          <w:szCs w:val="28"/>
          <w:lang w:val="en-US"/>
        </w:rPr>
        <w:t>:</w:t>
      </w:r>
      <w:r w:rsidRPr="00B17202">
        <w:rPr>
          <w:color w:val="000000" w:themeColor="text1"/>
          <w:sz w:val="28"/>
          <w:szCs w:val="28"/>
        </w:rPr>
        <w:t xml:space="preserve"> </w:t>
      </w:r>
      <w:r w:rsidR="00487FF7" w:rsidRPr="00B17202">
        <w:rPr>
          <w:color w:val="000000" w:themeColor="text1"/>
          <w:sz w:val="28"/>
          <w:szCs w:val="28"/>
          <w:lang w:val="en-US"/>
        </w:rPr>
        <w:t>T</w:t>
      </w:r>
      <w:r w:rsidRPr="00B17202">
        <w:rPr>
          <w:color w:val="000000" w:themeColor="text1"/>
          <w:sz w:val="28"/>
          <w:szCs w:val="28"/>
        </w:rPr>
        <w:t>hực hiện theo dự toán được cấp có thẩm quyền phê duyệt theo quy định của pháp luật về ngân sách nhà nước và đấu thầu.</w:t>
      </w:r>
    </w:p>
    <w:p w14:paraId="7B875748" w14:textId="77777777" w:rsidR="001338D4"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pacing w:val="-4"/>
          <w:sz w:val="28"/>
          <w:szCs w:val="28"/>
        </w:rPr>
        <w:t xml:space="preserve">5. </w:t>
      </w:r>
      <w:r w:rsidR="0064028D" w:rsidRPr="00B17202">
        <w:rPr>
          <w:color w:val="000000" w:themeColor="text1"/>
          <w:spacing w:val="-4"/>
          <w:sz w:val="28"/>
          <w:szCs w:val="28"/>
          <w:lang w:val="en-US"/>
        </w:rPr>
        <w:t>M</w:t>
      </w:r>
      <w:r w:rsidRPr="00B17202">
        <w:rPr>
          <w:color w:val="000000" w:themeColor="text1"/>
          <w:spacing w:val="-4"/>
          <w:sz w:val="28"/>
          <w:szCs w:val="28"/>
        </w:rPr>
        <w:t xml:space="preserve">ức chi tổ chức các cuộc họp tổ soạn thảo, hội thảo chuyên đề, hội thảo </w:t>
      </w:r>
      <w:r w:rsidRPr="00B17202">
        <w:rPr>
          <w:color w:val="000000" w:themeColor="text1"/>
          <w:sz w:val="28"/>
          <w:szCs w:val="28"/>
        </w:rPr>
        <w:t xml:space="preserve">tham vấn, góp ý đối với dự thảo </w:t>
      </w:r>
      <w:r w:rsidR="001338D4" w:rsidRPr="00B17202">
        <w:rPr>
          <w:iCs/>
          <w:color w:val="000000" w:themeColor="text1"/>
          <w:sz w:val="28"/>
          <w:szCs w:val="28"/>
          <w:lang w:val="en-US"/>
        </w:rPr>
        <w:t>quy chuẩn kỹ thuật địa phương</w:t>
      </w:r>
      <w:r w:rsidRPr="00B17202">
        <w:rPr>
          <w:color w:val="000000" w:themeColor="text1"/>
          <w:sz w:val="28"/>
          <w:szCs w:val="28"/>
        </w:rPr>
        <w:t xml:space="preserve">, dự thảo sửa đổi, bổ sung </w:t>
      </w:r>
      <w:r w:rsidR="001338D4" w:rsidRPr="00B17202">
        <w:rPr>
          <w:iCs/>
          <w:color w:val="000000" w:themeColor="text1"/>
          <w:sz w:val="28"/>
          <w:szCs w:val="28"/>
          <w:lang w:val="en-US"/>
        </w:rPr>
        <w:t>quy chuẩn kỹ thuật địa phương</w:t>
      </w:r>
      <w:r w:rsidR="001338D4" w:rsidRPr="00B17202">
        <w:rPr>
          <w:color w:val="000000" w:themeColor="text1"/>
          <w:sz w:val="28"/>
          <w:szCs w:val="28"/>
          <w:lang w:val="en-US"/>
        </w:rPr>
        <w:t xml:space="preserve"> </w:t>
      </w:r>
    </w:p>
    <w:p w14:paraId="41AFDC7F" w14:textId="12AC6ABC"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a) </w:t>
      </w:r>
      <w:r w:rsidR="00535F49" w:rsidRPr="00B17202">
        <w:rPr>
          <w:color w:val="000000" w:themeColor="text1"/>
          <w:sz w:val="28"/>
          <w:szCs w:val="28"/>
        </w:rPr>
        <w:t>Chủ trì: 1.</w:t>
      </w:r>
      <w:r w:rsidR="007217B0" w:rsidRPr="00B17202">
        <w:rPr>
          <w:color w:val="000000" w:themeColor="text1"/>
          <w:sz w:val="28"/>
          <w:szCs w:val="28"/>
          <w:lang w:val="en-US"/>
        </w:rPr>
        <w:t>2</w:t>
      </w:r>
      <w:r w:rsidR="00535F49" w:rsidRPr="00B17202">
        <w:rPr>
          <w:color w:val="000000" w:themeColor="text1"/>
          <w:sz w:val="28"/>
          <w:szCs w:val="28"/>
        </w:rPr>
        <w:t>00.000 đồng/buổi;</w:t>
      </w:r>
    </w:p>
    <w:p w14:paraId="12AACD4E" w14:textId="5189E3EC"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b) </w:t>
      </w:r>
      <w:r w:rsidR="00535F49" w:rsidRPr="00B17202">
        <w:rPr>
          <w:color w:val="000000" w:themeColor="text1"/>
          <w:sz w:val="28"/>
          <w:szCs w:val="28"/>
        </w:rPr>
        <w:t xml:space="preserve">Thư ký: </w:t>
      </w:r>
      <w:r w:rsidR="007217B0" w:rsidRPr="00B17202">
        <w:rPr>
          <w:color w:val="000000" w:themeColor="text1"/>
          <w:sz w:val="28"/>
          <w:szCs w:val="28"/>
          <w:lang w:val="en-US"/>
        </w:rPr>
        <w:t>56</w:t>
      </w:r>
      <w:r w:rsidR="00535F49" w:rsidRPr="00B17202">
        <w:rPr>
          <w:color w:val="000000" w:themeColor="text1"/>
          <w:sz w:val="28"/>
          <w:szCs w:val="28"/>
        </w:rPr>
        <w:t>0.000 đồng/buổi;</w:t>
      </w:r>
    </w:p>
    <w:p w14:paraId="3D92E2A8" w14:textId="4E164384"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c) </w:t>
      </w:r>
      <w:r w:rsidR="00535F49" w:rsidRPr="00B17202">
        <w:rPr>
          <w:color w:val="000000" w:themeColor="text1"/>
          <w:sz w:val="28"/>
          <w:szCs w:val="28"/>
        </w:rPr>
        <w:t xml:space="preserve">Đại biểu tham dự: </w:t>
      </w:r>
      <w:r w:rsidR="007217B0" w:rsidRPr="00B17202">
        <w:rPr>
          <w:color w:val="000000" w:themeColor="text1"/>
          <w:sz w:val="28"/>
          <w:szCs w:val="28"/>
          <w:lang w:val="en-US"/>
        </w:rPr>
        <w:t>4</w:t>
      </w:r>
      <w:r w:rsidR="00535F49" w:rsidRPr="00B17202">
        <w:rPr>
          <w:color w:val="000000" w:themeColor="text1"/>
          <w:sz w:val="28"/>
          <w:szCs w:val="28"/>
        </w:rPr>
        <w:t>00.000 đồng/người/buổi.</w:t>
      </w:r>
    </w:p>
    <w:p w14:paraId="470E1F26" w14:textId="2EF280E0"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6. </w:t>
      </w:r>
      <w:r w:rsidR="0064028D" w:rsidRPr="00B17202">
        <w:rPr>
          <w:color w:val="000000" w:themeColor="text1"/>
          <w:sz w:val="28"/>
          <w:szCs w:val="28"/>
          <w:lang w:val="en-US"/>
        </w:rPr>
        <w:t>M</w:t>
      </w:r>
      <w:r w:rsidRPr="00B17202">
        <w:rPr>
          <w:color w:val="000000" w:themeColor="text1"/>
          <w:sz w:val="28"/>
          <w:szCs w:val="28"/>
        </w:rPr>
        <w:t xml:space="preserve">ức chi lấy ý kiến chuyên gia, nhà khoa học </w:t>
      </w:r>
      <w:r w:rsidR="007217B0" w:rsidRPr="00B17202">
        <w:rPr>
          <w:color w:val="000000" w:themeColor="text1"/>
          <w:sz w:val="28"/>
          <w:szCs w:val="28"/>
          <w:lang w:val="en-US"/>
        </w:rPr>
        <w:t>56</w:t>
      </w:r>
      <w:r w:rsidRPr="00B17202">
        <w:rPr>
          <w:color w:val="000000" w:themeColor="text1"/>
          <w:sz w:val="28"/>
          <w:szCs w:val="28"/>
        </w:rPr>
        <w:t xml:space="preserve">0.000 đồng/01 phiếu </w:t>
      </w:r>
      <w:r w:rsidR="00E44BA0" w:rsidRPr="00B17202">
        <w:rPr>
          <w:color w:val="000000" w:themeColor="text1"/>
          <w:sz w:val="28"/>
          <w:szCs w:val="28"/>
          <w:lang w:val="en-US"/>
        </w:rPr>
        <w:br/>
      </w:r>
      <w:r w:rsidRPr="00B17202">
        <w:rPr>
          <w:color w:val="000000" w:themeColor="text1"/>
          <w:sz w:val="28"/>
          <w:szCs w:val="28"/>
        </w:rPr>
        <w:t xml:space="preserve">ý kiến; chi tổng hợp, xử lý các ý kiến góp ý: </w:t>
      </w:r>
      <w:r w:rsidR="007217B0" w:rsidRPr="00B17202">
        <w:rPr>
          <w:color w:val="000000" w:themeColor="text1"/>
          <w:sz w:val="28"/>
          <w:szCs w:val="28"/>
          <w:lang w:val="en-US"/>
        </w:rPr>
        <w:t>1</w:t>
      </w:r>
      <w:r w:rsidRPr="00B17202">
        <w:rPr>
          <w:color w:val="000000" w:themeColor="text1"/>
          <w:sz w:val="28"/>
          <w:szCs w:val="28"/>
        </w:rPr>
        <w:t>.</w:t>
      </w:r>
      <w:r w:rsidR="007217B0" w:rsidRPr="00B17202">
        <w:rPr>
          <w:color w:val="000000" w:themeColor="text1"/>
          <w:sz w:val="28"/>
          <w:szCs w:val="28"/>
          <w:lang w:val="en-US"/>
        </w:rPr>
        <w:t>6</w:t>
      </w:r>
      <w:r w:rsidRPr="00B17202">
        <w:rPr>
          <w:color w:val="000000" w:themeColor="text1"/>
          <w:sz w:val="28"/>
          <w:szCs w:val="28"/>
        </w:rPr>
        <w:t xml:space="preserve">00.000 đồng/bản tổng hợp, </w:t>
      </w:r>
      <w:r w:rsidR="00E44BA0" w:rsidRPr="00B17202">
        <w:rPr>
          <w:color w:val="000000" w:themeColor="text1"/>
          <w:sz w:val="28"/>
          <w:szCs w:val="28"/>
          <w:lang w:val="en-US"/>
        </w:rPr>
        <w:br/>
      </w:r>
      <w:r w:rsidRPr="00B17202">
        <w:rPr>
          <w:color w:val="000000" w:themeColor="text1"/>
          <w:sz w:val="28"/>
          <w:szCs w:val="28"/>
        </w:rPr>
        <w:t>giải trình, tiếp thu ý kiến góp ý.</w:t>
      </w:r>
    </w:p>
    <w:p w14:paraId="013C18CE" w14:textId="2DBC650B" w:rsidR="001338D4" w:rsidRPr="00B17202" w:rsidRDefault="006032E1"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lang w:val="en-US"/>
        </w:rPr>
        <w:t>7</w:t>
      </w:r>
      <w:r w:rsidR="00535F49" w:rsidRPr="00B17202">
        <w:rPr>
          <w:color w:val="000000" w:themeColor="text1"/>
          <w:spacing w:val="-6"/>
          <w:sz w:val="28"/>
          <w:szCs w:val="28"/>
        </w:rPr>
        <w:t xml:space="preserve">. </w:t>
      </w:r>
      <w:r w:rsidR="0064028D" w:rsidRPr="00B17202">
        <w:rPr>
          <w:color w:val="000000" w:themeColor="text1"/>
          <w:spacing w:val="-6"/>
          <w:sz w:val="28"/>
          <w:szCs w:val="28"/>
          <w:lang w:val="en-US"/>
        </w:rPr>
        <w:t>M</w:t>
      </w:r>
      <w:r w:rsidR="00535F49" w:rsidRPr="00B17202">
        <w:rPr>
          <w:color w:val="000000" w:themeColor="text1"/>
          <w:spacing w:val="-6"/>
          <w:sz w:val="28"/>
          <w:szCs w:val="28"/>
        </w:rPr>
        <w:t xml:space="preserve">ức chi họp Hội đồng thẩm định </w:t>
      </w:r>
      <w:r w:rsidR="001338D4" w:rsidRPr="00B17202">
        <w:rPr>
          <w:iCs/>
          <w:color w:val="000000" w:themeColor="text1"/>
          <w:spacing w:val="-8"/>
          <w:sz w:val="28"/>
          <w:szCs w:val="28"/>
          <w:lang w:val="en-US"/>
        </w:rPr>
        <w:t>quy chuẩn kỹ thuật địa phương</w:t>
      </w:r>
      <w:r w:rsidR="00535F49" w:rsidRPr="00B17202">
        <w:rPr>
          <w:color w:val="000000" w:themeColor="text1"/>
          <w:spacing w:val="-6"/>
          <w:sz w:val="28"/>
          <w:szCs w:val="28"/>
        </w:rPr>
        <w:t xml:space="preserve">, dự thảo </w:t>
      </w:r>
      <w:r w:rsidR="00535F49" w:rsidRPr="00B17202">
        <w:rPr>
          <w:color w:val="000000" w:themeColor="text1"/>
          <w:sz w:val="28"/>
          <w:szCs w:val="28"/>
        </w:rPr>
        <w:t xml:space="preserve">sửa đổi, bổ sung </w:t>
      </w:r>
      <w:r w:rsidR="001338D4" w:rsidRPr="00B17202">
        <w:rPr>
          <w:iCs/>
          <w:color w:val="000000" w:themeColor="text1"/>
          <w:sz w:val="28"/>
          <w:szCs w:val="28"/>
          <w:lang w:val="en-US"/>
        </w:rPr>
        <w:t>quy chuẩn kỹ thuật địa phương</w:t>
      </w:r>
      <w:r w:rsidR="001338D4" w:rsidRPr="00B17202">
        <w:rPr>
          <w:color w:val="000000" w:themeColor="text1"/>
          <w:sz w:val="28"/>
          <w:szCs w:val="28"/>
          <w:lang w:val="en-US"/>
        </w:rPr>
        <w:t xml:space="preserve"> </w:t>
      </w:r>
    </w:p>
    <w:p w14:paraId="2D038445" w14:textId="14EA72A0"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a) </w:t>
      </w:r>
      <w:r w:rsidR="00535F49" w:rsidRPr="00B17202">
        <w:rPr>
          <w:color w:val="000000" w:themeColor="text1"/>
          <w:sz w:val="28"/>
          <w:szCs w:val="28"/>
        </w:rPr>
        <w:t>Chủ tịch Hội đồng: 1.</w:t>
      </w:r>
      <w:r w:rsidR="007217B0" w:rsidRPr="00B17202">
        <w:rPr>
          <w:color w:val="000000" w:themeColor="text1"/>
          <w:sz w:val="28"/>
          <w:szCs w:val="28"/>
          <w:lang w:val="en-US"/>
        </w:rPr>
        <w:t>44</w:t>
      </w:r>
      <w:r w:rsidR="00535F49" w:rsidRPr="00B17202">
        <w:rPr>
          <w:color w:val="000000" w:themeColor="text1"/>
          <w:sz w:val="28"/>
          <w:szCs w:val="28"/>
        </w:rPr>
        <w:t>0.000 đồng/buổi;</w:t>
      </w:r>
    </w:p>
    <w:p w14:paraId="7AF6249B" w14:textId="246F7E5B"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b) </w:t>
      </w:r>
      <w:r w:rsidR="00535F49" w:rsidRPr="00B17202">
        <w:rPr>
          <w:color w:val="000000" w:themeColor="text1"/>
          <w:sz w:val="28"/>
          <w:szCs w:val="28"/>
        </w:rPr>
        <w:t>Thành viên: 1.</w:t>
      </w:r>
      <w:r w:rsidR="007217B0" w:rsidRPr="00B17202">
        <w:rPr>
          <w:color w:val="000000" w:themeColor="text1"/>
          <w:sz w:val="28"/>
          <w:szCs w:val="28"/>
          <w:lang w:val="en-US"/>
        </w:rPr>
        <w:t>2</w:t>
      </w:r>
      <w:r w:rsidR="00535F49" w:rsidRPr="00B17202">
        <w:rPr>
          <w:color w:val="000000" w:themeColor="text1"/>
          <w:sz w:val="28"/>
          <w:szCs w:val="28"/>
        </w:rPr>
        <w:t>00.000 đồng/người/buổi;</w:t>
      </w:r>
    </w:p>
    <w:p w14:paraId="4FE74179" w14:textId="117F4282" w:rsidR="00535F49" w:rsidRPr="00B17202" w:rsidRDefault="007E1460"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c) </w:t>
      </w:r>
      <w:r w:rsidR="00535F49" w:rsidRPr="00B17202">
        <w:rPr>
          <w:color w:val="000000" w:themeColor="text1"/>
          <w:sz w:val="28"/>
          <w:szCs w:val="28"/>
        </w:rPr>
        <w:t xml:space="preserve">Chi lấy ý kiến thẩm định bằng văn bản của thành viên vắng mặt tại cuộc họp thẩm định: </w:t>
      </w:r>
      <w:r w:rsidR="007217B0" w:rsidRPr="00B17202">
        <w:rPr>
          <w:color w:val="000000" w:themeColor="text1"/>
          <w:sz w:val="28"/>
          <w:szCs w:val="28"/>
          <w:lang w:val="en-US"/>
        </w:rPr>
        <w:t>8</w:t>
      </w:r>
      <w:r w:rsidR="00535F49" w:rsidRPr="00B17202">
        <w:rPr>
          <w:color w:val="000000" w:themeColor="text1"/>
          <w:sz w:val="28"/>
          <w:szCs w:val="28"/>
        </w:rPr>
        <w:t>00.000 đồng/01 phiếu ý kiến.</w:t>
      </w:r>
    </w:p>
    <w:p w14:paraId="75C79FD6" w14:textId="6E74418C" w:rsidR="00535F49" w:rsidRPr="00B17202" w:rsidRDefault="006032E1" w:rsidP="0053545D">
      <w:pPr>
        <w:spacing w:before="120" w:after="120" w:line="360" w:lineRule="exact"/>
        <w:ind w:firstLine="709"/>
        <w:jc w:val="both"/>
        <w:rPr>
          <w:color w:val="000000" w:themeColor="text1"/>
          <w:spacing w:val="-6"/>
          <w:sz w:val="28"/>
          <w:szCs w:val="28"/>
        </w:rPr>
      </w:pPr>
      <w:r w:rsidRPr="00B17202">
        <w:rPr>
          <w:color w:val="000000" w:themeColor="text1"/>
          <w:sz w:val="28"/>
          <w:szCs w:val="28"/>
          <w:lang w:val="en-US"/>
        </w:rPr>
        <w:lastRenderedPageBreak/>
        <w:t>8</w:t>
      </w:r>
      <w:r w:rsidR="00535F49" w:rsidRPr="00B17202">
        <w:rPr>
          <w:color w:val="000000" w:themeColor="text1"/>
          <w:sz w:val="28"/>
          <w:szCs w:val="28"/>
        </w:rPr>
        <w:t xml:space="preserve">. </w:t>
      </w:r>
      <w:r w:rsidR="0064028D" w:rsidRPr="00B17202">
        <w:rPr>
          <w:color w:val="000000" w:themeColor="text1"/>
          <w:sz w:val="28"/>
          <w:szCs w:val="28"/>
          <w:lang w:val="en-US"/>
        </w:rPr>
        <w:t>M</w:t>
      </w:r>
      <w:r w:rsidR="00535F49" w:rsidRPr="00B17202">
        <w:rPr>
          <w:color w:val="000000" w:themeColor="text1"/>
          <w:sz w:val="28"/>
          <w:szCs w:val="28"/>
        </w:rPr>
        <w:t xml:space="preserve">ức chi đăng tải hồ sơ dự thảo </w:t>
      </w:r>
      <w:r w:rsidR="001338D4" w:rsidRPr="00B17202">
        <w:rPr>
          <w:iCs/>
          <w:color w:val="000000" w:themeColor="text1"/>
          <w:spacing w:val="-8"/>
          <w:sz w:val="28"/>
          <w:szCs w:val="28"/>
          <w:lang w:val="en-US"/>
        </w:rPr>
        <w:t>quy chuẩn kỹ thuật địa phương</w:t>
      </w:r>
      <w:r w:rsidR="00535F49" w:rsidRPr="00B17202">
        <w:rPr>
          <w:color w:val="000000" w:themeColor="text1"/>
          <w:sz w:val="28"/>
          <w:szCs w:val="28"/>
        </w:rPr>
        <w:t xml:space="preserve">, dự thảo sửa đổi, bổ sung </w:t>
      </w:r>
      <w:r w:rsidR="001338D4" w:rsidRPr="00B17202">
        <w:rPr>
          <w:iCs/>
          <w:color w:val="000000" w:themeColor="text1"/>
          <w:sz w:val="28"/>
          <w:szCs w:val="28"/>
          <w:lang w:val="en-US"/>
        </w:rPr>
        <w:t>quy chuẩn kỹ thuật địa phương</w:t>
      </w:r>
      <w:r w:rsidR="001338D4" w:rsidRPr="00B17202">
        <w:rPr>
          <w:color w:val="000000" w:themeColor="text1"/>
          <w:sz w:val="28"/>
          <w:szCs w:val="28"/>
          <w:lang w:val="en-US"/>
        </w:rPr>
        <w:t xml:space="preserve"> </w:t>
      </w:r>
      <w:r w:rsidR="00535F49" w:rsidRPr="00B17202">
        <w:rPr>
          <w:color w:val="000000" w:themeColor="text1"/>
          <w:sz w:val="28"/>
          <w:szCs w:val="28"/>
        </w:rPr>
        <w:t xml:space="preserve">lấy ý kiến rộng rãi; kết quả </w:t>
      </w:r>
      <w:r w:rsidR="00535F49" w:rsidRPr="00B17202">
        <w:rPr>
          <w:color w:val="000000" w:themeColor="text1"/>
          <w:spacing w:val="4"/>
          <w:sz w:val="28"/>
          <w:szCs w:val="28"/>
        </w:rPr>
        <w:t xml:space="preserve">tham vấn, giải trình, tiếp thu ý kiến đối với hồ sơ dự thảo </w:t>
      </w:r>
      <w:r w:rsidR="001338D4" w:rsidRPr="00B17202">
        <w:rPr>
          <w:iCs/>
          <w:color w:val="000000" w:themeColor="text1"/>
          <w:spacing w:val="4"/>
          <w:sz w:val="28"/>
          <w:szCs w:val="28"/>
          <w:lang w:val="en-US"/>
        </w:rPr>
        <w:t>quy chuẩn kỹ thuật</w:t>
      </w:r>
      <w:r w:rsidR="001338D4" w:rsidRPr="00B17202">
        <w:rPr>
          <w:iCs/>
          <w:color w:val="000000" w:themeColor="text1"/>
          <w:sz w:val="28"/>
          <w:szCs w:val="28"/>
          <w:lang w:val="en-US"/>
        </w:rPr>
        <w:t xml:space="preserve"> </w:t>
      </w:r>
      <w:r w:rsidR="001338D4" w:rsidRPr="00B17202">
        <w:rPr>
          <w:iCs/>
          <w:color w:val="000000" w:themeColor="text1"/>
          <w:spacing w:val="6"/>
          <w:sz w:val="28"/>
          <w:szCs w:val="28"/>
          <w:lang w:val="en-US"/>
        </w:rPr>
        <w:t>địa phương</w:t>
      </w:r>
      <w:r w:rsidR="00535F49" w:rsidRPr="00B17202">
        <w:rPr>
          <w:color w:val="000000" w:themeColor="text1"/>
          <w:spacing w:val="6"/>
          <w:sz w:val="28"/>
          <w:szCs w:val="28"/>
        </w:rPr>
        <w:t xml:space="preserve">, dự thảo sửa đổi, bổ sung </w:t>
      </w:r>
      <w:r w:rsidR="001338D4" w:rsidRPr="00B17202">
        <w:rPr>
          <w:iCs/>
          <w:color w:val="000000" w:themeColor="text1"/>
          <w:spacing w:val="6"/>
          <w:sz w:val="28"/>
          <w:szCs w:val="28"/>
          <w:lang w:val="en-US"/>
        </w:rPr>
        <w:t>quy chuẩn kỹ thuật địa phương</w:t>
      </w:r>
      <w:r w:rsidR="00535F49" w:rsidRPr="00B17202">
        <w:rPr>
          <w:color w:val="000000" w:themeColor="text1"/>
          <w:spacing w:val="6"/>
          <w:sz w:val="28"/>
          <w:szCs w:val="28"/>
        </w:rPr>
        <w:t xml:space="preserve"> trên </w:t>
      </w:r>
      <w:r w:rsidR="00535F49" w:rsidRPr="00B17202">
        <w:rPr>
          <w:color w:val="000000" w:themeColor="text1"/>
          <w:spacing w:val="-6"/>
          <w:sz w:val="28"/>
          <w:szCs w:val="28"/>
        </w:rPr>
        <w:t>cổng thông tin điện tử và Cơ sở dữ liệu quốc gia về tiêu chuẩn, đo lường, chất</w:t>
      </w:r>
      <w:r w:rsidR="00535F49" w:rsidRPr="00B17202">
        <w:rPr>
          <w:color w:val="000000" w:themeColor="text1"/>
          <w:sz w:val="28"/>
          <w:szCs w:val="28"/>
        </w:rPr>
        <w:t xml:space="preserve"> lượng: </w:t>
      </w:r>
      <w:r w:rsidR="00A13FAA" w:rsidRPr="00B17202">
        <w:rPr>
          <w:color w:val="000000" w:themeColor="text1"/>
          <w:sz w:val="28"/>
          <w:szCs w:val="28"/>
          <w:lang w:val="en-US"/>
        </w:rPr>
        <w:t>8</w:t>
      </w:r>
      <w:r w:rsidR="00535F49" w:rsidRPr="00B17202">
        <w:rPr>
          <w:color w:val="000000" w:themeColor="text1"/>
          <w:sz w:val="28"/>
          <w:szCs w:val="28"/>
        </w:rPr>
        <w:t>00.000 đồng/01 hồ sơ/01 nơi đăng tải.</w:t>
      </w:r>
    </w:p>
    <w:p w14:paraId="6F6BF0E3" w14:textId="77777777" w:rsidR="001338D4" w:rsidRPr="00B17202" w:rsidRDefault="00535F49" w:rsidP="0053545D">
      <w:pPr>
        <w:spacing w:before="120" w:after="120" w:line="360" w:lineRule="exact"/>
        <w:ind w:firstLine="709"/>
        <w:jc w:val="both"/>
        <w:rPr>
          <w:b/>
          <w:bCs/>
          <w:color w:val="000000" w:themeColor="text1"/>
          <w:spacing w:val="-10"/>
          <w:sz w:val="28"/>
          <w:szCs w:val="28"/>
          <w:lang w:val="en-US"/>
        </w:rPr>
      </w:pPr>
      <w:bookmarkStart w:id="15" w:name="dieu_17"/>
      <w:r w:rsidRPr="00B17202">
        <w:rPr>
          <w:b/>
          <w:bCs/>
          <w:color w:val="000000" w:themeColor="text1"/>
          <w:sz w:val="28"/>
          <w:szCs w:val="28"/>
        </w:rPr>
        <w:t xml:space="preserve">Điều </w:t>
      </w:r>
      <w:r w:rsidR="002F579E" w:rsidRPr="00B17202">
        <w:rPr>
          <w:b/>
          <w:bCs/>
          <w:color w:val="000000" w:themeColor="text1"/>
          <w:sz w:val="28"/>
          <w:szCs w:val="28"/>
          <w:lang w:val="en-US"/>
        </w:rPr>
        <w:t>7</w:t>
      </w:r>
      <w:r w:rsidRPr="00B17202">
        <w:rPr>
          <w:b/>
          <w:bCs/>
          <w:color w:val="000000" w:themeColor="text1"/>
          <w:sz w:val="28"/>
          <w:szCs w:val="28"/>
        </w:rPr>
        <w:t xml:space="preserve">. </w:t>
      </w:r>
      <w:r w:rsidR="0064028D" w:rsidRPr="00B17202">
        <w:rPr>
          <w:b/>
          <w:bCs/>
          <w:color w:val="000000" w:themeColor="text1"/>
          <w:sz w:val="28"/>
          <w:szCs w:val="28"/>
          <w:lang w:val="en-US"/>
        </w:rPr>
        <w:t>M</w:t>
      </w:r>
      <w:r w:rsidRPr="00B17202">
        <w:rPr>
          <w:b/>
          <w:bCs/>
          <w:color w:val="000000" w:themeColor="text1"/>
          <w:sz w:val="28"/>
          <w:szCs w:val="28"/>
        </w:rPr>
        <w:t xml:space="preserve">ức chi thực hiện nội dung chuyên môn về đánh giá hiệu quả áp dụng </w:t>
      </w:r>
      <w:r w:rsidR="004E1A5B" w:rsidRPr="00B17202">
        <w:rPr>
          <w:b/>
          <w:bCs/>
          <w:color w:val="000000" w:themeColor="text1"/>
          <w:sz w:val="28"/>
          <w:szCs w:val="28"/>
          <w:lang w:val="en-US"/>
        </w:rPr>
        <w:t>tiêu chuẩn cơ</w:t>
      </w:r>
      <w:r w:rsidR="004E1A5B" w:rsidRPr="00B17202">
        <w:rPr>
          <w:b/>
          <w:bCs/>
          <w:color w:val="000000" w:themeColor="text1"/>
          <w:spacing w:val="6"/>
          <w:sz w:val="28"/>
          <w:szCs w:val="28"/>
          <w:lang w:val="en-US"/>
        </w:rPr>
        <w:t xml:space="preserve"> sở</w:t>
      </w:r>
      <w:r w:rsidRPr="00B17202">
        <w:rPr>
          <w:b/>
          <w:bCs/>
          <w:color w:val="000000" w:themeColor="text1"/>
          <w:sz w:val="28"/>
          <w:szCs w:val="28"/>
        </w:rPr>
        <w:t xml:space="preserve">, </w:t>
      </w:r>
      <w:bookmarkEnd w:id="15"/>
      <w:r w:rsidR="001338D4" w:rsidRPr="00B17202">
        <w:rPr>
          <w:b/>
          <w:bCs/>
          <w:iCs/>
          <w:color w:val="000000" w:themeColor="text1"/>
          <w:spacing w:val="-8"/>
          <w:sz w:val="28"/>
          <w:szCs w:val="28"/>
          <w:lang w:val="en-US"/>
        </w:rPr>
        <w:t>quy chuẩn kỹ thuật địa phương</w:t>
      </w:r>
      <w:r w:rsidR="001338D4" w:rsidRPr="00B17202">
        <w:rPr>
          <w:b/>
          <w:bCs/>
          <w:color w:val="000000" w:themeColor="text1"/>
          <w:spacing w:val="-10"/>
          <w:sz w:val="28"/>
          <w:szCs w:val="28"/>
          <w:lang w:val="en-US"/>
        </w:rPr>
        <w:t xml:space="preserve"> </w:t>
      </w:r>
    </w:p>
    <w:p w14:paraId="3D3828EA" w14:textId="70770FEB" w:rsidR="00535F49" w:rsidRPr="00B17202" w:rsidRDefault="00535F49" w:rsidP="0053545D">
      <w:pPr>
        <w:spacing w:before="120" w:after="120" w:line="360" w:lineRule="exact"/>
        <w:ind w:firstLine="709"/>
        <w:jc w:val="both"/>
        <w:rPr>
          <w:color w:val="000000" w:themeColor="text1"/>
          <w:sz w:val="28"/>
          <w:szCs w:val="28"/>
        </w:rPr>
      </w:pPr>
      <w:r w:rsidRPr="00B17202">
        <w:rPr>
          <w:color w:val="000000" w:themeColor="text1"/>
          <w:spacing w:val="-8"/>
          <w:sz w:val="28"/>
          <w:szCs w:val="28"/>
        </w:rPr>
        <w:t>Ngoài các mức chi quy định tại </w:t>
      </w:r>
      <w:bookmarkStart w:id="16" w:name="tc_11"/>
      <w:r w:rsidRPr="00B17202">
        <w:rPr>
          <w:color w:val="000000" w:themeColor="text1"/>
          <w:spacing w:val="-8"/>
          <w:sz w:val="28"/>
          <w:szCs w:val="28"/>
        </w:rPr>
        <w:t xml:space="preserve">Điều </w:t>
      </w:r>
      <w:r w:rsidR="00D50EB1" w:rsidRPr="00B17202">
        <w:rPr>
          <w:color w:val="000000" w:themeColor="text1"/>
          <w:spacing w:val="-8"/>
          <w:sz w:val="28"/>
          <w:szCs w:val="28"/>
          <w:lang w:val="en-US"/>
        </w:rPr>
        <w:t xml:space="preserve">3 Quy định </w:t>
      </w:r>
      <w:r w:rsidR="00B6223C" w:rsidRPr="00B17202">
        <w:rPr>
          <w:color w:val="000000" w:themeColor="text1"/>
          <w:spacing w:val="-8"/>
          <w:sz w:val="28"/>
          <w:szCs w:val="28"/>
          <w:lang w:val="en-US"/>
        </w:rPr>
        <w:t>này</w:t>
      </w:r>
      <w:bookmarkEnd w:id="16"/>
      <w:r w:rsidRPr="00B17202">
        <w:rPr>
          <w:color w:val="000000" w:themeColor="text1"/>
          <w:spacing w:val="-8"/>
          <w:sz w:val="28"/>
          <w:szCs w:val="28"/>
        </w:rPr>
        <w:t> đối với một số nội</w:t>
      </w:r>
      <w:r w:rsidRPr="00B17202">
        <w:rPr>
          <w:color w:val="000000" w:themeColor="text1"/>
          <w:spacing w:val="-2"/>
          <w:sz w:val="28"/>
          <w:szCs w:val="28"/>
        </w:rPr>
        <w:t xml:space="preserve"> dung công việc có tính chất phổ biến quy định tại </w:t>
      </w:r>
      <w:bookmarkStart w:id="17" w:name="tc_12"/>
      <w:r w:rsidRPr="00B17202">
        <w:rPr>
          <w:color w:val="000000" w:themeColor="text1"/>
          <w:spacing w:val="-2"/>
          <w:sz w:val="28"/>
          <w:szCs w:val="28"/>
        </w:rPr>
        <w:t xml:space="preserve">khoản 5 Điều 6 Thông tư </w:t>
      </w:r>
      <w:bookmarkEnd w:id="17"/>
      <w:r w:rsidR="00B6223C" w:rsidRPr="00B17202">
        <w:rPr>
          <w:color w:val="000000" w:themeColor="text1"/>
          <w:spacing w:val="-2"/>
          <w:sz w:val="28"/>
          <w:szCs w:val="28"/>
          <w:lang w:val="en-US"/>
        </w:rPr>
        <w:t>số 23/2026/TT-BKHCN</w:t>
      </w:r>
      <w:r w:rsidR="009C7A8E" w:rsidRPr="00B17202">
        <w:rPr>
          <w:color w:val="000000" w:themeColor="text1"/>
          <w:spacing w:val="-2"/>
          <w:sz w:val="28"/>
          <w:szCs w:val="28"/>
        </w:rPr>
        <w:t>,</w:t>
      </w:r>
      <w:r w:rsidR="0064028D" w:rsidRPr="00B17202">
        <w:rPr>
          <w:color w:val="000000" w:themeColor="text1"/>
          <w:spacing w:val="-2"/>
          <w:sz w:val="28"/>
          <w:szCs w:val="28"/>
          <w:lang w:val="en-US"/>
        </w:rPr>
        <w:t xml:space="preserve"> </w:t>
      </w:r>
      <w:r w:rsidRPr="00B17202">
        <w:rPr>
          <w:color w:val="000000" w:themeColor="text1"/>
          <w:spacing w:val="-2"/>
          <w:sz w:val="28"/>
          <w:szCs w:val="28"/>
        </w:rPr>
        <w:t xml:space="preserve">mức chi đối với một số nội dung công việc chuyên môn về </w:t>
      </w:r>
      <w:r w:rsidRPr="00B17202">
        <w:rPr>
          <w:color w:val="000000" w:themeColor="text1"/>
          <w:spacing w:val="4"/>
          <w:sz w:val="28"/>
          <w:szCs w:val="28"/>
        </w:rPr>
        <w:t xml:space="preserve">đánh giá hiệu quả áp dụng </w:t>
      </w:r>
      <w:r w:rsidR="004E1A5B" w:rsidRPr="00B17202">
        <w:rPr>
          <w:color w:val="000000" w:themeColor="text1"/>
          <w:spacing w:val="4"/>
          <w:sz w:val="28"/>
          <w:szCs w:val="28"/>
          <w:lang w:val="en-US"/>
        </w:rPr>
        <w:t>tiêu chuẩn cơ sở</w:t>
      </w:r>
      <w:r w:rsidRPr="00B17202">
        <w:rPr>
          <w:color w:val="000000" w:themeColor="text1"/>
          <w:spacing w:val="4"/>
          <w:sz w:val="28"/>
          <w:szCs w:val="28"/>
        </w:rPr>
        <w:t xml:space="preserve">, </w:t>
      </w:r>
      <w:r w:rsidR="00426447" w:rsidRPr="00B17202">
        <w:rPr>
          <w:iCs/>
          <w:color w:val="000000" w:themeColor="text1"/>
          <w:spacing w:val="4"/>
          <w:sz w:val="28"/>
          <w:szCs w:val="28"/>
          <w:lang w:val="en-US"/>
        </w:rPr>
        <w:t>quy chuẩn kỹ thuật địa phương</w:t>
      </w:r>
      <w:r w:rsidRPr="00B17202">
        <w:rPr>
          <w:color w:val="000000" w:themeColor="text1"/>
          <w:sz w:val="28"/>
          <w:szCs w:val="28"/>
        </w:rPr>
        <w:t xml:space="preserve"> quy định như sau:</w:t>
      </w:r>
    </w:p>
    <w:p w14:paraId="4C3208F1" w14:textId="77777777" w:rsidR="00DB71C1" w:rsidRPr="00DB71C1" w:rsidRDefault="00535F49" w:rsidP="0053545D">
      <w:pPr>
        <w:spacing w:before="120" w:after="120" w:line="360" w:lineRule="exact"/>
        <w:ind w:firstLine="709"/>
        <w:jc w:val="both"/>
        <w:rPr>
          <w:color w:val="000000" w:themeColor="text1"/>
          <w:sz w:val="28"/>
          <w:szCs w:val="28"/>
          <w:lang w:val="en-US"/>
        </w:rPr>
      </w:pPr>
      <w:r w:rsidRPr="00B17202">
        <w:rPr>
          <w:color w:val="000000" w:themeColor="text1"/>
          <w:spacing w:val="-4"/>
          <w:sz w:val="28"/>
          <w:szCs w:val="28"/>
        </w:rPr>
        <w:t xml:space="preserve">1. </w:t>
      </w:r>
      <w:r w:rsidR="0064028D" w:rsidRPr="00B17202">
        <w:rPr>
          <w:color w:val="000000" w:themeColor="text1"/>
          <w:spacing w:val="-4"/>
          <w:sz w:val="28"/>
          <w:szCs w:val="28"/>
          <w:lang w:val="en-US"/>
        </w:rPr>
        <w:t>M</w:t>
      </w:r>
      <w:r w:rsidRPr="00B17202">
        <w:rPr>
          <w:color w:val="000000" w:themeColor="text1"/>
          <w:spacing w:val="-4"/>
          <w:sz w:val="28"/>
          <w:szCs w:val="28"/>
        </w:rPr>
        <w:t>ức chi tổ chức khảo sát, thu thập thông tin, dữ liệu, đánh giá, phân</w:t>
      </w:r>
      <w:r w:rsidRPr="00B17202">
        <w:rPr>
          <w:color w:val="000000" w:themeColor="text1"/>
          <w:sz w:val="28"/>
          <w:szCs w:val="28"/>
        </w:rPr>
        <w:t xml:space="preserve"> tích </w:t>
      </w:r>
      <w:r w:rsidRPr="00B17202">
        <w:rPr>
          <w:color w:val="000000" w:themeColor="text1"/>
          <w:spacing w:val="4"/>
          <w:sz w:val="28"/>
          <w:szCs w:val="28"/>
        </w:rPr>
        <w:t xml:space="preserve">và xử lý thông tin, dữ liệu về hiệu quả áp dụng của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Pr="00B17202">
        <w:rPr>
          <w:color w:val="000000" w:themeColor="text1"/>
          <w:spacing w:val="4"/>
          <w:sz w:val="28"/>
          <w:szCs w:val="28"/>
        </w:rPr>
        <w:t xml:space="preserve">, </w:t>
      </w:r>
      <w:r w:rsidR="00426447" w:rsidRPr="00B17202">
        <w:rPr>
          <w:iCs/>
          <w:color w:val="000000" w:themeColor="text1"/>
          <w:spacing w:val="-8"/>
          <w:sz w:val="28"/>
          <w:szCs w:val="28"/>
          <w:lang w:val="en-US"/>
        </w:rPr>
        <w:t xml:space="preserve">quy chuẩn </w:t>
      </w:r>
      <w:r w:rsidR="00426447" w:rsidRPr="00DB71C1">
        <w:rPr>
          <w:iCs/>
          <w:color w:val="000000" w:themeColor="text1"/>
          <w:spacing w:val="-8"/>
          <w:sz w:val="28"/>
          <w:szCs w:val="28"/>
          <w:lang w:val="en-US"/>
        </w:rPr>
        <w:t>kỹ thuật địa phương</w:t>
      </w:r>
      <w:r w:rsidRPr="00DB71C1">
        <w:rPr>
          <w:color w:val="000000" w:themeColor="text1"/>
          <w:spacing w:val="-8"/>
          <w:sz w:val="28"/>
          <w:szCs w:val="28"/>
        </w:rPr>
        <w:t xml:space="preserve">: </w:t>
      </w:r>
      <w:r w:rsidR="00DB71C1" w:rsidRPr="00D212C6">
        <w:rPr>
          <w:color w:val="000000" w:themeColor="text1"/>
          <w:spacing w:val="-8"/>
          <w:sz w:val="28"/>
          <w:szCs w:val="28"/>
          <w:lang w:val="en-US"/>
        </w:rPr>
        <w:t>Thực hiện theo</w:t>
      </w:r>
      <w:r w:rsidR="00DB71C1" w:rsidRPr="00D212C6">
        <w:rPr>
          <w:color w:val="000000" w:themeColor="text1"/>
          <w:spacing w:val="-8"/>
          <w:sz w:val="28"/>
          <w:szCs w:val="28"/>
        </w:rPr>
        <w:t xml:space="preserve"> </w:t>
      </w:r>
      <w:r w:rsidR="00DB71C1" w:rsidRPr="00D212C6">
        <w:rPr>
          <w:color w:val="000000" w:themeColor="text1"/>
          <w:spacing w:val="-8"/>
          <w:sz w:val="28"/>
          <w:szCs w:val="28"/>
          <w:lang w:val="en-US"/>
        </w:rPr>
        <w:t xml:space="preserve">quy định </w:t>
      </w:r>
      <w:r w:rsidR="00DB71C1" w:rsidRPr="00D212C6">
        <w:rPr>
          <w:color w:val="000000" w:themeColor="text1"/>
          <w:spacing w:val="-8"/>
          <w:sz w:val="28"/>
          <w:szCs w:val="28"/>
        </w:rPr>
        <w:t xml:space="preserve">tại </w:t>
      </w:r>
      <w:r w:rsidR="00DB71C1" w:rsidRPr="00D212C6">
        <w:rPr>
          <w:color w:val="000000" w:themeColor="text1"/>
          <w:spacing w:val="-8"/>
          <w:sz w:val="28"/>
          <w:szCs w:val="28"/>
          <w:lang w:val="en-US"/>
        </w:rPr>
        <w:t>Nghị quyết số 43/2026/NQ-</w:t>
      </w:r>
      <w:r w:rsidR="00DB71C1" w:rsidRPr="00D212C6">
        <w:rPr>
          <w:color w:val="000000" w:themeColor="text1"/>
          <w:sz w:val="28"/>
          <w:szCs w:val="28"/>
          <w:lang w:val="en-US"/>
        </w:rPr>
        <w:t xml:space="preserve">HĐND ngày 25 tháng 6 năm 2026 của Hội đồng nhân dân tỉnh Thái Nguyên </w:t>
      </w:r>
      <w:r w:rsidR="00DB71C1" w:rsidRPr="00D212C6">
        <w:rPr>
          <w:color w:val="000000" w:themeColor="text1"/>
          <w:sz w:val="28"/>
          <w:szCs w:val="28"/>
        </w:rPr>
        <w:t xml:space="preserve">quy định </w:t>
      </w:r>
      <w:r w:rsidR="00DB71C1" w:rsidRPr="00D212C6">
        <w:rPr>
          <w:iCs/>
          <w:color w:val="000000" w:themeColor="text1"/>
          <w:spacing w:val="-8"/>
          <w:sz w:val="28"/>
          <w:szCs w:val="28"/>
          <w:lang w:val="en-US"/>
        </w:rPr>
        <w:t>nội dung và mức chi thực hiện các cuộc Điều tra thống kê do ngân sách địa</w:t>
      </w:r>
      <w:r w:rsidR="00DB71C1" w:rsidRPr="00D212C6">
        <w:rPr>
          <w:color w:val="000000" w:themeColor="text1"/>
          <w:spacing w:val="-4"/>
          <w:sz w:val="28"/>
          <w:szCs w:val="28"/>
        </w:rPr>
        <w:t xml:space="preserve"> phương đảm bảo trên địa bàn tỉnh Thái Nguyên</w:t>
      </w:r>
      <w:r w:rsidR="00DB71C1" w:rsidRPr="00D212C6">
        <w:rPr>
          <w:color w:val="000000" w:themeColor="text1"/>
          <w:spacing w:val="-4"/>
          <w:sz w:val="28"/>
          <w:szCs w:val="28"/>
          <w:lang w:val="en-US"/>
        </w:rPr>
        <w:t>.</w:t>
      </w:r>
    </w:p>
    <w:p w14:paraId="73CBE4B6" w14:textId="368DE59C" w:rsidR="00535F49" w:rsidRPr="00B17202" w:rsidRDefault="00535F49" w:rsidP="0053545D">
      <w:pPr>
        <w:spacing w:before="120" w:after="120" w:line="360" w:lineRule="exact"/>
        <w:ind w:firstLine="709"/>
        <w:jc w:val="both"/>
        <w:rPr>
          <w:color w:val="000000" w:themeColor="text1"/>
          <w:sz w:val="28"/>
          <w:szCs w:val="28"/>
        </w:rPr>
      </w:pPr>
      <w:r w:rsidRPr="00B17202">
        <w:rPr>
          <w:color w:val="000000" w:themeColor="text1"/>
          <w:sz w:val="28"/>
          <w:szCs w:val="28"/>
        </w:rPr>
        <w:t xml:space="preserve">2. </w:t>
      </w:r>
      <w:r w:rsidR="0064028D" w:rsidRPr="00B17202">
        <w:rPr>
          <w:color w:val="000000" w:themeColor="text1"/>
          <w:sz w:val="28"/>
          <w:szCs w:val="28"/>
          <w:lang w:val="en-US"/>
        </w:rPr>
        <w:t>M</w:t>
      </w:r>
      <w:r w:rsidRPr="00B17202">
        <w:rPr>
          <w:color w:val="000000" w:themeColor="text1"/>
          <w:sz w:val="28"/>
          <w:szCs w:val="28"/>
        </w:rPr>
        <w:t xml:space="preserve">ức chi lấy ý kiến chuyên gia: </w:t>
      </w:r>
      <w:r w:rsidR="00A13FAA" w:rsidRPr="00B17202">
        <w:rPr>
          <w:color w:val="000000" w:themeColor="text1"/>
          <w:sz w:val="28"/>
          <w:szCs w:val="28"/>
          <w:lang w:val="en-US"/>
        </w:rPr>
        <w:t>4</w:t>
      </w:r>
      <w:r w:rsidRPr="00B17202">
        <w:rPr>
          <w:color w:val="000000" w:themeColor="text1"/>
          <w:sz w:val="28"/>
          <w:szCs w:val="28"/>
        </w:rPr>
        <w:t xml:space="preserve">00.000 đồng/01 phiếu ý kiến đối với </w:t>
      </w:r>
      <w:r w:rsidR="00426447" w:rsidRPr="00B17202">
        <w:rPr>
          <w:iCs/>
          <w:color w:val="000000" w:themeColor="text1"/>
          <w:spacing w:val="-4"/>
          <w:sz w:val="28"/>
          <w:szCs w:val="28"/>
          <w:lang w:val="en-US"/>
        </w:rPr>
        <w:t>quy chuẩn kỹ thuật địa phương</w:t>
      </w:r>
      <w:r w:rsidRPr="00B17202">
        <w:rPr>
          <w:color w:val="000000" w:themeColor="text1"/>
          <w:spacing w:val="-4"/>
          <w:sz w:val="28"/>
          <w:szCs w:val="28"/>
        </w:rPr>
        <w:t xml:space="preserve">; </w:t>
      </w:r>
      <w:r w:rsidR="0076783D" w:rsidRPr="00B17202">
        <w:rPr>
          <w:color w:val="000000" w:themeColor="text1"/>
          <w:spacing w:val="-4"/>
          <w:sz w:val="28"/>
          <w:szCs w:val="28"/>
          <w:lang w:val="en-US"/>
        </w:rPr>
        <w:t>16</w:t>
      </w:r>
      <w:r w:rsidRPr="00B17202">
        <w:rPr>
          <w:color w:val="000000" w:themeColor="text1"/>
          <w:spacing w:val="-4"/>
          <w:sz w:val="28"/>
          <w:szCs w:val="28"/>
        </w:rPr>
        <w:t xml:space="preserve">0.000 đồng/01 phiếu ý kiến đối với </w:t>
      </w:r>
      <w:r w:rsidR="00426447" w:rsidRPr="00B17202">
        <w:rPr>
          <w:color w:val="000000" w:themeColor="text1"/>
          <w:spacing w:val="-4"/>
          <w:sz w:val="28"/>
          <w:szCs w:val="28"/>
          <w:lang w:val="en-US"/>
        </w:rPr>
        <w:t>tiêu</w:t>
      </w:r>
      <w:r w:rsidR="00426447" w:rsidRPr="00B17202">
        <w:rPr>
          <w:color w:val="000000" w:themeColor="text1"/>
          <w:sz w:val="28"/>
          <w:szCs w:val="28"/>
          <w:lang w:val="en-US"/>
        </w:rPr>
        <w:t xml:space="preserve"> chuẩn cơ sở</w:t>
      </w:r>
      <w:r w:rsidRPr="00B17202">
        <w:rPr>
          <w:color w:val="000000" w:themeColor="text1"/>
          <w:sz w:val="28"/>
          <w:szCs w:val="28"/>
        </w:rPr>
        <w:t>.</w:t>
      </w:r>
    </w:p>
    <w:p w14:paraId="70121CDD" w14:textId="6D78E7F3" w:rsidR="00535F49" w:rsidRPr="00B17202" w:rsidRDefault="00535F49" w:rsidP="0053545D">
      <w:pPr>
        <w:spacing w:before="120" w:after="120" w:line="360" w:lineRule="exact"/>
        <w:ind w:firstLine="709"/>
        <w:jc w:val="both"/>
        <w:rPr>
          <w:color w:val="000000" w:themeColor="text1"/>
          <w:sz w:val="28"/>
          <w:szCs w:val="28"/>
          <w:lang w:val="en-US"/>
        </w:rPr>
      </w:pPr>
      <w:r w:rsidRPr="00B17202">
        <w:rPr>
          <w:color w:val="000000" w:themeColor="text1"/>
          <w:sz w:val="28"/>
          <w:szCs w:val="28"/>
        </w:rPr>
        <w:t>3. Chi hội thảo chuyên đề góp ý</w:t>
      </w:r>
    </w:p>
    <w:p w14:paraId="01EA4925" w14:textId="624D19A6" w:rsidR="00535F49" w:rsidRPr="00B17202" w:rsidRDefault="004A6DCE" w:rsidP="0053545D">
      <w:pPr>
        <w:spacing w:before="120" w:after="120" w:line="360" w:lineRule="exact"/>
        <w:ind w:firstLine="709"/>
        <w:jc w:val="both"/>
        <w:rPr>
          <w:color w:val="000000" w:themeColor="text1"/>
          <w:sz w:val="28"/>
          <w:szCs w:val="28"/>
        </w:rPr>
      </w:pPr>
      <w:r w:rsidRPr="00B17202">
        <w:rPr>
          <w:color w:val="000000" w:themeColor="text1"/>
          <w:sz w:val="28"/>
          <w:szCs w:val="28"/>
          <w:lang w:val="en-US"/>
        </w:rPr>
        <w:t xml:space="preserve">a) </w:t>
      </w:r>
      <w:r w:rsidR="00535F49" w:rsidRPr="00B17202">
        <w:rPr>
          <w:color w:val="000000" w:themeColor="text1"/>
          <w:sz w:val="28"/>
          <w:szCs w:val="28"/>
        </w:rPr>
        <w:t>Chủ trì: 1.</w:t>
      </w:r>
      <w:r w:rsidR="00A13FAA" w:rsidRPr="00B17202">
        <w:rPr>
          <w:color w:val="000000" w:themeColor="text1"/>
          <w:sz w:val="28"/>
          <w:szCs w:val="28"/>
          <w:lang w:val="en-US"/>
        </w:rPr>
        <w:t>2</w:t>
      </w:r>
      <w:r w:rsidR="00535F49" w:rsidRPr="00B17202">
        <w:rPr>
          <w:color w:val="000000" w:themeColor="text1"/>
          <w:sz w:val="28"/>
          <w:szCs w:val="28"/>
        </w:rPr>
        <w:t>00.000 đồng/buổi;</w:t>
      </w:r>
    </w:p>
    <w:p w14:paraId="1404B17D" w14:textId="54622EFE" w:rsidR="00535F49" w:rsidRPr="00B17202" w:rsidRDefault="004A6DCE" w:rsidP="0053545D">
      <w:pPr>
        <w:spacing w:before="120" w:after="120" w:line="360" w:lineRule="exact"/>
        <w:ind w:firstLine="709"/>
        <w:jc w:val="both"/>
        <w:rPr>
          <w:color w:val="000000" w:themeColor="text1"/>
          <w:sz w:val="28"/>
          <w:szCs w:val="28"/>
        </w:rPr>
      </w:pPr>
      <w:r w:rsidRPr="00B17202">
        <w:rPr>
          <w:color w:val="000000" w:themeColor="text1"/>
          <w:sz w:val="28"/>
          <w:szCs w:val="28"/>
          <w:lang w:val="en-US"/>
        </w:rPr>
        <w:t xml:space="preserve">b) </w:t>
      </w:r>
      <w:r w:rsidR="00535F49" w:rsidRPr="00B17202">
        <w:rPr>
          <w:color w:val="000000" w:themeColor="text1"/>
          <w:sz w:val="28"/>
          <w:szCs w:val="28"/>
        </w:rPr>
        <w:t xml:space="preserve">Thư ký: </w:t>
      </w:r>
      <w:r w:rsidR="00A13FAA" w:rsidRPr="00B17202">
        <w:rPr>
          <w:color w:val="000000" w:themeColor="text1"/>
          <w:sz w:val="28"/>
          <w:szCs w:val="28"/>
          <w:lang w:val="en-US"/>
        </w:rPr>
        <w:t>56</w:t>
      </w:r>
      <w:r w:rsidR="00535F49" w:rsidRPr="00B17202">
        <w:rPr>
          <w:color w:val="000000" w:themeColor="text1"/>
          <w:sz w:val="28"/>
          <w:szCs w:val="28"/>
        </w:rPr>
        <w:t>0.000 đồng/buổi;</w:t>
      </w:r>
    </w:p>
    <w:p w14:paraId="1319BFDD" w14:textId="59DD42C0" w:rsidR="00535F49" w:rsidRPr="00B17202" w:rsidRDefault="004A6DCE" w:rsidP="0053545D">
      <w:pPr>
        <w:spacing w:before="120" w:after="120" w:line="360" w:lineRule="exact"/>
        <w:ind w:firstLine="709"/>
        <w:jc w:val="both"/>
        <w:rPr>
          <w:color w:val="000000" w:themeColor="text1"/>
          <w:sz w:val="28"/>
          <w:szCs w:val="28"/>
        </w:rPr>
      </w:pPr>
      <w:r w:rsidRPr="00B17202">
        <w:rPr>
          <w:color w:val="000000" w:themeColor="text1"/>
          <w:sz w:val="28"/>
          <w:szCs w:val="28"/>
          <w:lang w:val="en-US"/>
        </w:rPr>
        <w:t xml:space="preserve">c) </w:t>
      </w:r>
      <w:r w:rsidR="00535F49" w:rsidRPr="00B17202">
        <w:rPr>
          <w:color w:val="000000" w:themeColor="text1"/>
          <w:sz w:val="28"/>
          <w:szCs w:val="28"/>
        </w:rPr>
        <w:t xml:space="preserve">Đại biểu: </w:t>
      </w:r>
      <w:r w:rsidR="0076783D" w:rsidRPr="00B17202">
        <w:rPr>
          <w:color w:val="000000" w:themeColor="text1"/>
          <w:sz w:val="28"/>
          <w:szCs w:val="28"/>
          <w:lang w:val="en-US"/>
        </w:rPr>
        <w:t>24</w:t>
      </w:r>
      <w:r w:rsidR="00535F49" w:rsidRPr="00B17202">
        <w:rPr>
          <w:color w:val="000000" w:themeColor="text1"/>
          <w:sz w:val="28"/>
          <w:szCs w:val="28"/>
        </w:rPr>
        <w:t>0.000 đồng/người/buổi.</w:t>
      </w:r>
    </w:p>
    <w:p w14:paraId="5DE23549" w14:textId="5831D264" w:rsidR="00535F49" w:rsidRPr="00B17202" w:rsidRDefault="00535F49" w:rsidP="0053545D">
      <w:pPr>
        <w:spacing w:before="120" w:after="120" w:line="360" w:lineRule="exact"/>
        <w:ind w:firstLine="709"/>
        <w:jc w:val="both"/>
        <w:rPr>
          <w:color w:val="000000" w:themeColor="text1"/>
          <w:sz w:val="28"/>
          <w:szCs w:val="28"/>
        </w:rPr>
      </w:pPr>
      <w:r w:rsidRPr="00B17202">
        <w:rPr>
          <w:color w:val="000000" w:themeColor="text1"/>
          <w:spacing w:val="-6"/>
          <w:sz w:val="28"/>
          <w:szCs w:val="28"/>
        </w:rPr>
        <w:t>4. Tiền công lập báo cáo kết quả rà soát, đánh giá hiệu quả áp dụng</w:t>
      </w:r>
      <w:r w:rsidRPr="00B17202">
        <w:rPr>
          <w:color w:val="000000" w:themeColor="text1"/>
          <w:sz w:val="28"/>
          <w:szCs w:val="28"/>
        </w:rPr>
        <w:t xml:space="preserve">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Pr="00B17202">
        <w:rPr>
          <w:color w:val="000000" w:themeColor="text1"/>
          <w:sz w:val="28"/>
          <w:szCs w:val="28"/>
        </w:rPr>
        <w:t xml:space="preserve">: </w:t>
      </w:r>
      <w:r w:rsidR="00A13FAA" w:rsidRPr="00B17202">
        <w:rPr>
          <w:color w:val="000000" w:themeColor="text1"/>
          <w:sz w:val="28"/>
          <w:szCs w:val="28"/>
          <w:lang w:val="en-US"/>
        </w:rPr>
        <w:t>8</w:t>
      </w:r>
      <w:r w:rsidRPr="00B17202">
        <w:rPr>
          <w:color w:val="000000" w:themeColor="text1"/>
          <w:sz w:val="28"/>
          <w:szCs w:val="28"/>
        </w:rPr>
        <w:t xml:space="preserve">00.000 đồng/01 báo cáo; lập báo cáo kết quả rà soát, đánh giá hiệu quả </w:t>
      </w:r>
      <w:r w:rsidR="00426447" w:rsidRPr="00B17202">
        <w:rPr>
          <w:iCs/>
          <w:color w:val="000000" w:themeColor="text1"/>
          <w:sz w:val="28"/>
          <w:szCs w:val="28"/>
          <w:lang w:val="en-US"/>
        </w:rPr>
        <w:t>quy chuẩn kỹ thuật địa phương</w:t>
      </w:r>
      <w:r w:rsidRPr="00B17202">
        <w:rPr>
          <w:color w:val="000000" w:themeColor="text1"/>
          <w:sz w:val="28"/>
          <w:szCs w:val="28"/>
        </w:rPr>
        <w:t xml:space="preserve">: </w:t>
      </w:r>
      <w:r w:rsidR="00A13FAA" w:rsidRPr="00B17202">
        <w:rPr>
          <w:color w:val="000000" w:themeColor="text1"/>
          <w:sz w:val="28"/>
          <w:szCs w:val="28"/>
          <w:lang w:val="en-US"/>
        </w:rPr>
        <w:t>4</w:t>
      </w:r>
      <w:r w:rsidRPr="00B17202">
        <w:rPr>
          <w:color w:val="000000" w:themeColor="text1"/>
          <w:sz w:val="28"/>
          <w:szCs w:val="28"/>
        </w:rPr>
        <w:t>.000.000 đồng/01 báo cáo.</w:t>
      </w:r>
    </w:p>
    <w:p w14:paraId="4A230D9B" w14:textId="57C6E605" w:rsidR="00535F49" w:rsidRPr="00B17202" w:rsidRDefault="00535F49" w:rsidP="0053545D">
      <w:pPr>
        <w:spacing w:before="120" w:after="120" w:line="360" w:lineRule="exact"/>
        <w:ind w:firstLine="709"/>
        <w:jc w:val="both"/>
        <w:rPr>
          <w:b/>
          <w:bCs/>
          <w:color w:val="000000" w:themeColor="text1"/>
          <w:sz w:val="28"/>
          <w:szCs w:val="28"/>
        </w:rPr>
      </w:pPr>
      <w:bookmarkStart w:id="18" w:name="dieu_18"/>
      <w:r w:rsidRPr="00B17202">
        <w:rPr>
          <w:b/>
          <w:bCs/>
          <w:color w:val="000000" w:themeColor="text1"/>
          <w:sz w:val="28"/>
          <w:szCs w:val="28"/>
        </w:rPr>
        <w:t>Đ</w:t>
      </w:r>
      <w:r w:rsidRPr="00B17202">
        <w:rPr>
          <w:rFonts w:ascii="Times New Roman Bold" w:hAnsi="Times New Roman Bold"/>
          <w:b/>
          <w:bCs/>
          <w:color w:val="000000" w:themeColor="text1"/>
          <w:spacing w:val="-6"/>
          <w:sz w:val="28"/>
          <w:szCs w:val="28"/>
        </w:rPr>
        <w:t xml:space="preserve">iều </w:t>
      </w:r>
      <w:r w:rsidR="002F579E" w:rsidRPr="00B17202">
        <w:rPr>
          <w:rFonts w:ascii="Times New Roman Bold" w:hAnsi="Times New Roman Bold"/>
          <w:b/>
          <w:bCs/>
          <w:color w:val="000000" w:themeColor="text1"/>
          <w:spacing w:val="-6"/>
          <w:sz w:val="28"/>
          <w:szCs w:val="28"/>
          <w:lang w:val="en-US"/>
        </w:rPr>
        <w:t>8</w:t>
      </w:r>
      <w:r w:rsidRPr="00B17202">
        <w:rPr>
          <w:rFonts w:ascii="Times New Roman Bold" w:hAnsi="Times New Roman Bold"/>
          <w:b/>
          <w:bCs/>
          <w:color w:val="000000" w:themeColor="text1"/>
          <w:spacing w:val="-6"/>
          <w:sz w:val="28"/>
          <w:szCs w:val="28"/>
        </w:rPr>
        <w:t xml:space="preserve">. </w:t>
      </w:r>
      <w:r w:rsidR="0064028D" w:rsidRPr="00B17202">
        <w:rPr>
          <w:rFonts w:ascii="Times New Roman Bold" w:hAnsi="Times New Roman Bold"/>
          <w:b/>
          <w:bCs/>
          <w:color w:val="000000" w:themeColor="text1"/>
          <w:spacing w:val="-6"/>
          <w:sz w:val="28"/>
          <w:szCs w:val="28"/>
          <w:lang w:val="en-US"/>
        </w:rPr>
        <w:t>M</w:t>
      </w:r>
      <w:r w:rsidRPr="00B17202">
        <w:rPr>
          <w:rFonts w:ascii="Times New Roman Bold" w:hAnsi="Times New Roman Bold"/>
          <w:b/>
          <w:bCs/>
          <w:color w:val="000000" w:themeColor="text1"/>
          <w:spacing w:val="-6"/>
          <w:sz w:val="28"/>
          <w:szCs w:val="28"/>
        </w:rPr>
        <w:t xml:space="preserve">ức chi thực hiện nội dung chuyên môn về xây dựng </w:t>
      </w:r>
      <w:r w:rsidR="004E1A5B" w:rsidRPr="00B17202">
        <w:rPr>
          <w:rFonts w:ascii="Times New Roman Bold" w:hAnsi="Times New Roman Bold"/>
          <w:b/>
          <w:bCs/>
          <w:color w:val="000000" w:themeColor="text1"/>
          <w:spacing w:val="-6"/>
          <w:sz w:val="28"/>
          <w:szCs w:val="28"/>
          <w:lang w:val="en-US"/>
        </w:rPr>
        <w:t xml:space="preserve">tiêu </w:t>
      </w:r>
      <w:r w:rsidR="004E1A5B" w:rsidRPr="00B17202">
        <w:rPr>
          <w:b/>
          <w:bCs/>
          <w:color w:val="000000" w:themeColor="text1"/>
          <w:sz w:val="28"/>
          <w:szCs w:val="28"/>
          <w:lang w:val="en-US"/>
        </w:rPr>
        <w:t>chuẩn cơ</w:t>
      </w:r>
      <w:r w:rsidR="004E1A5B" w:rsidRPr="00B17202">
        <w:rPr>
          <w:b/>
          <w:bCs/>
          <w:color w:val="000000" w:themeColor="text1"/>
          <w:spacing w:val="6"/>
          <w:sz w:val="28"/>
          <w:szCs w:val="28"/>
          <w:lang w:val="en-US"/>
        </w:rPr>
        <w:t xml:space="preserve"> sở</w:t>
      </w:r>
      <w:r w:rsidR="004E1A5B" w:rsidRPr="00B17202">
        <w:rPr>
          <w:b/>
          <w:bCs/>
          <w:color w:val="000000" w:themeColor="text1"/>
          <w:sz w:val="28"/>
          <w:szCs w:val="28"/>
        </w:rPr>
        <w:t xml:space="preserve"> </w:t>
      </w:r>
      <w:r w:rsidRPr="00B17202">
        <w:rPr>
          <w:b/>
          <w:bCs/>
          <w:color w:val="000000" w:themeColor="text1"/>
          <w:sz w:val="28"/>
          <w:szCs w:val="28"/>
        </w:rPr>
        <w:t>do cơ quan nhà nước công bố</w:t>
      </w:r>
      <w:bookmarkEnd w:id="18"/>
    </w:p>
    <w:p w14:paraId="3DCDD637" w14:textId="5E68C627" w:rsidR="00535F49" w:rsidRPr="00B17202" w:rsidRDefault="00535F49" w:rsidP="0053545D">
      <w:pPr>
        <w:spacing w:before="120" w:after="120" w:line="360" w:lineRule="exact"/>
        <w:ind w:firstLine="709"/>
        <w:jc w:val="both"/>
        <w:rPr>
          <w:color w:val="000000" w:themeColor="text1"/>
          <w:sz w:val="28"/>
          <w:szCs w:val="28"/>
        </w:rPr>
      </w:pPr>
      <w:r w:rsidRPr="00B17202">
        <w:rPr>
          <w:color w:val="000000" w:themeColor="text1"/>
          <w:spacing w:val="-6"/>
          <w:sz w:val="28"/>
          <w:szCs w:val="28"/>
        </w:rPr>
        <w:t>Ngoài các mức chi quy định tại </w:t>
      </w:r>
      <w:bookmarkStart w:id="19" w:name="tc_13"/>
      <w:r w:rsidRPr="00B17202">
        <w:rPr>
          <w:color w:val="000000" w:themeColor="text1"/>
          <w:spacing w:val="-6"/>
          <w:sz w:val="28"/>
          <w:szCs w:val="28"/>
        </w:rPr>
        <w:t xml:space="preserve">Điều </w:t>
      </w:r>
      <w:r w:rsidR="00D43F91" w:rsidRPr="00B17202">
        <w:rPr>
          <w:color w:val="000000" w:themeColor="text1"/>
          <w:spacing w:val="-6"/>
          <w:sz w:val="28"/>
          <w:szCs w:val="28"/>
          <w:lang w:val="en-US"/>
        </w:rPr>
        <w:t>3</w:t>
      </w:r>
      <w:r w:rsidRPr="00B17202">
        <w:rPr>
          <w:color w:val="000000" w:themeColor="text1"/>
          <w:spacing w:val="-6"/>
          <w:sz w:val="28"/>
          <w:szCs w:val="28"/>
        </w:rPr>
        <w:t xml:space="preserve"> </w:t>
      </w:r>
      <w:r w:rsidR="00D50EB1" w:rsidRPr="00B17202">
        <w:rPr>
          <w:color w:val="000000" w:themeColor="text1"/>
          <w:spacing w:val="-6"/>
          <w:sz w:val="28"/>
          <w:szCs w:val="28"/>
          <w:lang w:val="en-US"/>
        </w:rPr>
        <w:t xml:space="preserve">Quy định </w:t>
      </w:r>
      <w:r w:rsidRPr="00B17202">
        <w:rPr>
          <w:color w:val="000000" w:themeColor="text1"/>
          <w:spacing w:val="-6"/>
          <w:sz w:val="28"/>
          <w:szCs w:val="28"/>
        </w:rPr>
        <w:t>này</w:t>
      </w:r>
      <w:bookmarkEnd w:id="19"/>
      <w:r w:rsidRPr="00B17202">
        <w:rPr>
          <w:color w:val="000000" w:themeColor="text1"/>
          <w:spacing w:val="-6"/>
          <w:sz w:val="28"/>
          <w:szCs w:val="28"/>
        </w:rPr>
        <w:t> đối với một số nội</w:t>
      </w:r>
      <w:r w:rsidRPr="00B17202">
        <w:rPr>
          <w:color w:val="000000" w:themeColor="text1"/>
          <w:sz w:val="28"/>
          <w:szCs w:val="28"/>
        </w:rPr>
        <w:t xml:space="preserve"> dung công việc có tính chất phổ biến quy định tại </w:t>
      </w:r>
      <w:bookmarkStart w:id="20" w:name="tc_14"/>
      <w:r w:rsidRPr="00B17202">
        <w:rPr>
          <w:color w:val="000000" w:themeColor="text1"/>
          <w:sz w:val="28"/>
          <w:szCs w:val="28"/>
        </w:rPr>
        <w:t xml:space="preserve">khoản 6 Điều 6 </w:t>
      </w:r>
      <w:bookmarkEnd w:id="20"/>
      <w:r w:rsidR="00833992" w:rsidRPr="00B17202">
        <w:rPr>
          <w:color w:val="000000" w:themeColor="text1"/>
          <w:sz w:val="28"/>
          <w:szCs w:val="28"/>
        </w:rPr>
        <w:t>Thông tư</w:t>
      </w:r>
      <w:r w:rsidR="002F736A" w:rsidRPr="00B17202">
        <w:rPr>
          <w:color w:val="000000" w:themeColor="text1"/>
          <w:sz w:val="28"/>
          <w:szCs w:val="28"/>
          <w:lang w:val="en-US"/>
        </w:rPr>
        <w:t xml:space="preserve"> số</w:t>
      </w:r>
      <w:r w:rsidR="00833992" w:rsidRPr="00B17202">
        <w:rPr>
          <w:color w:val="000000" w:themeColor="text1"/>
          <w:sz w:val="28"/>
          <w:szCs w:val="28"/>
          <w:lang w:val="en-US"/>
        </w:rPr>
        <w:t xml:space="preserve"> </w:t>
      </w:r>
      <w:r w:rsidR="00B6223C" w:rsidRPr="00B17202">
        <w:rPr>
          <w:color w:val="000000" w:themeColor="text1"/>
          <w:sz w:val="28"/>
          <w:szCs w:val="28"/>
          <w:lang w:val="en-US"/>
        </w:rPr>
        <w:t>23/2026/TT-BKHCN</w:t>
      </w:r>
      <w:r w:rsidR="00833992" w:rsidRPr="00B17202">
        <w:rPr>
          <w:color w:val="000000" w:themeColor="text1"/>
          <w:sz w:val="28"/>
          <w:szCs w:val="28"/>
        </w:rPr>
        <w:t>,</w:t>
      </w:r>
      <w:r w:rsidR="00833992" w:rsidRPr="00B17202">
        <w:rPr>
          <w:color w:val="000000" w:themeColor="text1"/>
          <w:sz w:val="28"/>
          <w:szCs w:val="28"/>
          <w:lang w:val="en-US"/>
        </w:rPr>
        <w:t xml:space="preserve"> </w:t>
      </w:r>
      <w:r w:rsidRPr="00B17202">
        <w:rPr>
          <w:color w:val="000000" w:themeColor="text1"/>
          <w:sz w:val="28"/>
          <w:szCs w:val="28"/>
        </w:rPr>
        <w:t xml:space="preserve">mức chi đối với một số nội dung công việc chuyên môn về xây dựng </w:t>
      </w:r>
      <w:r w:rsidR="00426447" w:rsidRPr="00B17202">
        <w:rPr>
          <w:color w:val="000000" w:themeColor="text1"/>
          <w:sz w:val="28"/>
          <w:szCs w:val="28"/>
          <w:lang w:val="en-US"/>
        </w:rPr>
        <w:t>tiêu chuẩn cơ</w:t>
      </w:r>
      <w:r w:rsidR="00426447" w:rsidRPr="00B17202">
        <w:rPr>
          <w:color w:val="000000" w:themeColor="text1"/>
          <w:spacing w:val="6"/>
          <w:sz w:val="28"/>
          <w:szCs w:val="28"/>
          <w:lang w:val="en-US"/>
        </w:rPr>
        <w:t xml:space="preserve"> sở</w:t>
      </w:r>
      <w:r w:rsidR="00426447" w:rsidRPr="00B17202">
        <w:rPr>
          <w:color w:val="000000" w:themeColor="text1"/>
          <w:sz w:val="28"/>
          <w:szCs w:val="28"/>
        </w:rPr>
        <w:t xml:space="preserve"> </w:t>
      </w:r>
      <w:r w:rsidRPr="00B17202">
        <w:rPr>
          <w:color w:val="000000" w:themeColor="text1"/>
          <w:sz w:val="28"/>
          <w:szCs w:val="28"/>
        </w:rPr>
        <w:t>do cơ quan nhà nước công bố quy định như sau:</w:t>
      </w:r>
    </w:p>
    <w:p w14:paraId="1C9FCCD5" w14:textId="6880FE31" w:rsidR="00535F49" w:rsidRPr="00B17202" w:rsidRDefault="00535F49" w:rsidP="0053545D">
      <w:pPr>
        <w:spacing w:before="120" w:after="120" w:line="360" w:lineRule="exact"/>
        <w:ind w:firstLine="709"/>
        <w:jc w:val="both"/>
        <w:rPr>
          <w:color w:val="000000" w:themeColor="text1"/>
          <w:sz w:val="28"/>
          <w:szCs w:val="28"/>
        </w:rPr>
      </w:pPr>
      <w:r w:rsidRPr="00B17202">
        <w:rPr>
          <w:color w:val="000000" w:themeColor="text1"/>
          <w:sz w:val="28"/>
          <w:szCs w:val="28"/>
        </w:rPr>
        <w:lastRenderedPageBreak/>
        <w:t xml:space="preserve">1. Chi đánh giá thực trạng; nghiên cứu các tiêu chuẩn quốc tế, tiêu chuẩn </w:t>
      </w:r>
      <w:r w:rsidRPr="00B17202">
        <w:rPr>
          <w:color w:val="000000" w:themeColor="text1"/>
          <w:spacing w:val="-6"/>
          <w:sz w:val="28"/>
          <w:szCs w:val="28"/>
        </w:rPr>
        <w:t>khu vực, tiêu chuẩn nước ngoài, tài liệu và kết quả nghiên cứu khoa học liên</w:t>
      </w:r>
      <w:r w:rsidRPr="00B17202">
        <w:rPr>
          <w:color w:val="000000" w:themeColor="text1"/>
          <w:sz w:val="28"/>
          <w:szCs w:val="28"/>
        </w:rPr>
        <w:t xml:space="preserve"> quan; </w:t>
      </w:r>
      <w:r w:rsidRPr="00B17202">
        <w:rPr>
          <w:color w:val="000000" w:themeColor="text1"/>
          <w:spacing w:val="4"/>
          <w:sz w:val="28"/>
          <w:szCs w:val="28"/>
        </w:rPr>
        <w:t>lấy mẫu phân tích, thử nghiệm, khảo nghiệm, vận hành, áp dụng thử (nếu có</w:t>
      </w:r>
      <w:r w:rsidRPr="00B17202">
        <w:rPr>
          <w:color w:val="000000" w:themeColor="text1"/>
          <w:sz w:val="28"/>
          <w:szCs w:val="28"/>
        </w:rPr>
        <w:t xml:space="preserve">) </w:t>
      </w:r>
      <w:r w:rsidRPr="00B17202">
        <w:rPr>
          <w:color w:val="000000" w:themeColor="text1"/>
          <w:spacing w:val="-4"/>
          <w:sz w:val="28"/>
          <w:szCs w:val="28"/>
        </w:rPr>
        <w:t xml:space="preserve">để xác định các chỉ tiêu, đặc tính kỹ thuật, yêu cầu quản lý của dự thảo </w:t>
      </w:r>
      <w:r w:rsidR="004E1A5B" w:rsidRPr="00B17202">
        <w:rPr>
          <w:color w:val="000000" w:themeColor="text1"/>
          <w:spacing w:val="-4"/>
          <w:sz w:val="28"/>
          <w:szCs w:val="28"/>
          <w:lang w:val="en-US"/>
        </w:rPr>
        <w:t>tiêu</w:t>
      </w:r>
      <w:r w:rsidR="004E1A5B" w:rsidRPr="00B17202">
        <w:rPr>
          <w:color w:val="000000" w:themeColor="text1"/>
          <w:spacing w:val="2"/>
          <w:sz w:val="28"/>
          <w:szCs w:val="28"/>
          <w:lang w:val="en-US"/>
        </w:rPr>
        <w:t xml:space="preserve"> chuẩn</w:t>
      </w:r>
      <w:r w:rsidR="004E1A5B" w:rsidRPr="00B17202">
        <w:rPr>
          <w:color w:val="000000" w:themeColor="text1"/>
          <w:sz w:val="28"/>
          <w:szCs w:val="28"/>
          <w:lang w:val="en-US"/>
        </w:rPr>
        <w:t xml:space="preserve"> cơ</w:t>
      </w:r>
      <w:r w:rsidR="004E1A5B" w:rsidRPr="00B17202">
        <w:rPr>
          <w:color w:val="000000" w:themeColor="text1"/>
          <w:spacing w:val="6"/>
          <w:sz w:val="28"/>
          <w:szCs w:val="28"/>
          <w:lang w:val="en-US"/>
        </w:rPr>
        <w:t xml:space="preserve"> sở</w:t>
      </w:r>
      <w:r w:rsidRPr="00B17202">
        <w:rPr>
          <w:color w:val="000000" w:themeColor="text1"/>
          <w:spacing w:val="6"/>
          <w:sz w:val="28"/>
          <w:szCs w:val="28"/>
        </w:rPr>
        <w:t>:</w:t>
      </w:r>
      <w:r w:rsidRPr="00B17202">
        <w:rPr>
          <w:color w:val="000000" w:themeColor="text1"/>
          <w:sz w:val="28"/>
          <w:szCs w:val="28"/>
        </w:rPr>
        <w:t xml:space="preserve"> </w:t>
      </w:r>
      <w:r w:rsidR="00717CFB" w:rsidRPr="00B17202">
        <w:rPr>
          <w:color w:val="000000" w:themeColor="text1"/>
          <w:spacing w:val="-6"/>
          <w:sz w:val="28"/>
          <w:szCs w:val="28"/>
          <w:lang w:val="en-US"/>
        </w:rPr>
        <w:t>B</w:t>
      </w:r>
      <w:r w:rsidRPr="00B17202">
        <w:rPr>
          <w:color w:val="000000" w:themeColor="text1"/>
          <w:spacing w:val="-6"/>
          <w:sz w:val="28"/>
          <w:szCs w:val="28"/>
        </w:rPr>
        <w:t xml:space="preserve">ằng </w:t>
      </w:r>
      <w:r w:rsidR="00DA1910" w:rsidRPr="00B17202">
        <w:rPr>
          <w:color w:val="000000" w:themeColor="text1"/>
          <w:spacing w:val="-6"/>
          <w:sz w:val="28"/>
          <w:szCs w:val="28"/>
          <w:lang w:val="en-US"/>
        </w:rPr>
        <w:t>56</w:t>
      </w:r>
      <w:r w:rsidRPr="00B17202">
        <w:rPr>
          <w:color w:val="000000" w:themeColor="text1"/>
          <w:spacing w:val="-6"/>
          <w:sz w:val="28"/>
          <w:szCs w:val="28"/>
        </w:rPr>
        <w:t>% mức chi nội dung tương tự quy định tại </w:t>
      </w:r>
      <w:bookmarkStart w:id="21" w:name="tc_15"/>
      <w:r w:rsidRPr="00B17202">
        <w:rPr>
          <w:color w:val="000000" w:themeColor="text1"/>
          <w:spacing w:val="-6"/>
          <w:sz w:val="28"/>
          <w:szCs w:val="28"/>
        </w:rPr>
        <w:t>điểm a, điểm c và điểm</w:t>
      </w:r>
      <w:r w:rsidRPr="00B17202">
        <w:rPr>
          <w:color w:val="000000" w:themeColor="text1"/>
          <w:sz w:val="28"/>
          <w:szCs w:val="28"/>
        </w:rPr>
        <w:t xml:space="preserve"> d khoản 1 Điều 15 </w:t>
      </w:r>
      <w:r w:rsidR="00B6223C" w:rsidRPr="00B17202">
        <w:rPr>
          <w:color w:val="000000" w:themeColor="text1"/>
          <w:sz w:val="28"/>
          <w:szCs w:val="28"/>
        </w:rPr>
        <w:t xml:space="preserve">Thông tư </w:t>
      </w:r>
      <w:r w:rsidR="002F736A" w:rsidRPr="00B17202">
        <w:rPr>
          <w:color w:val="000000" w:themeColor="text1"/>
          <w:sz w:val="28"/>
          <w:szCs w:val="28"/>
          <w:lang w:val="en-US"/>
        </w:rPr>
        <w:t xml:space="preserve">số </w:t>
      </w:r>
      <w:r w:rsidR="00B6223C" w:rsidRPr="00B17202">
        <w:rPr>
          <w:color w:val="000000" w:themeColor="text1"/>
          <w:sz w:val="28"/>
          <w:szCs w:val="28"/>
          <w:lang w:val="en-US"/>
        </w:rPr>
        <w:t>23/2026/TT-BKHCN</w:t>
      </w:r>
      <w:bookmarkEnd w:id="21"/>
      <w:r w:rsidRPr="00B17202">
        <w:rPr>
          <w:color w:val="000000" w:themeColor="text1"/>
          <w:sz w:val="28"/>
          <w:szCs w:val="28"/>
        </w:rPr>
        <w:t>.</w:t>
      </w:r>
    </w:p>
    <w:p w14:paraId="3981BA7B" w14:textId="2A9F61F5"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2. Chi mua tài liệu, tiêu chuẩn quốc tế, tiêu chuẩn khu vực, tiêu chuẩn nước ngoài, kết quả nghiên cứu khoa học liên quan: </w:t>
      </w:r>
      <w:r w:rsidR="0053545D">
        <w:rPr>
          <w:color w:val="000000" w:themeColor="text1"/>
          <w:sz w:val="28"/>
          <w:szCs w:val="28"/>
          <w:lang w:val="en-US"/>
        </w:rPr>
        <w:t>T</w:t>
      </w:r>
      <w:r w:rsidRPr="00B17202">
        <w:rPr>
          <w:color w:val="000000" w:themeColor="text1"/>
          <w:sz w:val="28"/>
          <w:szCs w:val="28"/>
        </w:rPr>
        <w:t>hực hiện theo giá niêm yết hoặc báo giá hoặc giá bán của tài liệu, tiêu chuẩn cần mua.</w:t>
      </w:r>
    </w:p>
    <w:p w14:paraId="40DBD5E1" w14:textId="528557C3"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3.</w:t>
      </w:r>
      <w:r w:rsidR="0064028D" w:rsidRPr="00B17202">
        <w:rPr>
          <w:color w:val="000000" w:themeColor="text1"/>
          <w:sz w:val="28"/>
          <w:szCs w:val="28"/>
          <w:lang w:val="en-US"/>
        </w:rPr>
        <w:t xml:space="preserve"> </w:t>
      </w:r>
      <w:r w:rsidRPr="00B17202">
        <w:rPr>
          <w:color w:val="000000" w:themeColor="text1"/>
          <w:sz w:val="28"/>
          <w:szCs w:val="28"/>
        </w:rPr>
        <w:t xml:space="preserve">Tiền công biên soạn dự thảo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00833992" w:rsidRPr="00B17202">
        <w:rPr>
          <w:color w:val="000000" w:themeColor="text1"/>
          <w:sz w:val="28"/>
          <w:szCs w:val="28"/>
          <w:lang w:val="en-US"/>
        </w:rPr>
        <w:t xml:space="preserve"> </w:t>
      </w:r>
      <w:r w:rsidRPr="00B17202">
        <w:rPr>
          <w:color w:val="000000" w:themeColor="text1"/>
          <w:sz w:val="28"/>
          <w:szCs w:val="28"/>
        </w:rPr>
        <w:t xml:space="preserve">và thuyết minh dự thảo: </w:t>
      </w:r>
      <w:r w:rsidR="00A13FAA" w:rsidRPr="00B17202">
        <w:rPr>
          <w:color w:val="000000" w:themeColor="text1"/>
          <w:sz w:val="28"/>
          <w:szCs w:val="28"/>
          <w:lang w:val="en-US"/>
        </w:rPr>
        <w:t>16</w:t>
      </w:r>
      <w:r w:rsidRPr="00B17202">
        <w:rPr>
          <w:color w:val="000000" w:themeColor="text1"/>
          <w:sz w:val="28"/>
          <w:szCs w:val="28"/>
        </w:rPr>
        <w:t>.000.000 đồng/01 dự thảo tiêu chuẩn kèm thuyết minh.</w:t>
      </w:r>
    </w:p>
    <w:p w14:paraId="5E517412" w14:textId="6272644C" w:rsidR="00833992"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rPr>
        <w:t xml:space="preserve">4. Chi hội thảo chuyên đề, hội thảo góp ý hồ sơ dự thảo </w:t>
      </w:r>
      <w:r w:rsidR="00426447" w:rsidRPr="00B17202">
        <w:rPr>
          <w:color w:val="000000" w:themeColor="text1"/>
          <w:sz w:val="28"/>
          <w:szCs w:val="28"/>
          <w:lang w:val="en-US"/>
        </w:rPr>
        <w:t>tiêu chuẩn cơ</w:t>
      </w:r>
      <w:r w:rsidR="00426447" w:rsidRPr="00B17202">
        <w:rPr>
          <w:color w:val="000000" w:themeColor="text1"/>
          <w:spacing w:val="6"/>
          <w:sz w:val="28"/>
          <w:szCs w:val="28"/>
          <w:lang w:val="en-US"/>
        </w:rPr>
        <w:t xml:space="preserve"> sở</w:t>
      </w:r>
    </w:p>
    <w:p w14:paraId="4CA8E05F" w14:textId="54D2C509" w:rsidR="00535F49" w:rsidRPr="00B17202" w:rsidRDefault="00F81F95"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a) </w:t>
      </w:r>
      <w:r w:rsidR="00535F49" w:rsidRPr="00B17202">
        <w:rPr>
          <w:color w:val="000000" w:themeColor="text1"/>
          <w:sz w:val="28"/>
          <w:szCs w:val="28"/>
        </w:rPr>
        <w:t xml:space="preserve">Chủ trì: </w:t>
      </w:r>
      <w:r w:rsidR="00A13FAA" w:rsidRPr="00B17202">
        <w:rPr>
          <w:color w:val="000000" w:themeColor="text1"/>
          <w:sz w:val="28"/>
          <w:szCs w:val="28"/>
          <w:lang w:val="en-US"/>
        </w:rPr>
        <w:t>8</w:t>
      </w:r>
      <w:r w:rsidR="00535F49" w:rsidRPr="00B17202">
        <w:rPr>
          <w:color w:val="000000" w:themeColor="text1"/>
          <w:sz w:val="28"/>
          <w:szCs w:val="28"/>
        </w:rPr>
        <w:t>00.000 đồng/buổi;</w:t>
      </w:r>
    </w:p>
    <w:p w14:paraId="05B468DE" w14:textId="29BFDB98" w:rsidR="00535F49" w:rsidRPr="00B17202" w:rsidRDefault="00F81F95"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b) </w:t>
      </w:r>
      <w:r w:rsidR="00535F49" w:rsidRPr="00B17202">
        <w:rPr>
          <w:color w:val="000000" w:themeColor="text1"/>
          <w:sz w:val="28"/>
          <w:szCs w:val="28"/>
        </w:rPr>
        <w:t xml:space="preserve">Thư ký: </w:t>
      </w:r>
      <w:r w:rsidR="00A13FAA" w:rsidRPr="00B17202">
        <w:rPr>
          <w:color w:val="000000" w:themeColor="text1"/>
          <w:sz w:val="28"/>
          <w:szCs w:val="28"/>
          <w:lang w:val="en-US"/>
        </w:rPr>
        <w:t>4</w:t>
      </w:r>
      <w:r w:rsidR="00535F49" w:rsidRPr="00B17202">
        <w:rPr>
          <w:color w:val="000000" w:themeColor="text1"/>
          <w:sz w:val="28"/>
          <w:szCs w:val="28"/>
        </w:rPr>
        <w:t>00.000 đồng/buổi;</w:t>
      </w:r>
    </w:p>
    <w:p w14:paraId="7527C3A5" w14:textId="7FBA8A43" w:rsidR="00535F49" w:rsidRPr="00B17202" w:rsidRDefault="00F81F95" w:rsidP="00A70A2E">
      <w:pPr>
        <w:spacing w:before="120" w:after="120" w:line="340" w:lineRule="exact"/>
        <w:ind w:firstLine="709"/>
        <w:jc w:val="both"/>
        <w:rPr>
          <w:color w:val="000000" w:themeColor="text1"/>
          <w:sz w:val="28"/>
          <w:szCs w:val="28"/>
        </w:rPr>
      </w:pPr>
      <w:r w:rsidRPr="00B17202">
        <w:rPr>
          <w:color w:val="000000" w:themeColor="text1"/>
          <w:sz w:val="28"/>
          <w:szCs w:val="28"/>
          <w:lang w:val="en-US"/>
        </w:rPr>
        <w:t xml:space="preserve">c) </w:t>
      </w:r>
      <w:r w:rsidR="00535F49" w:rsidRPr="00B17202">
        <w:rPr>
          <w:color w:val="000000" w:themeColor="text1"/>
          <w:sz w:val="28"/>
          <w:szCs w:val="28"/>
        </w:rPr>
        <w:t xml:space="preserve">Đại biểu tham dự: </w:t>
      </w:r>
      <w:r w:rsidR="0045463B" w:rsidRPr="00B17202">
        <w:rPr>
          <w:color w:val="000000" w:themeColor="text1"/>
          <w:sz w:val="28"/>
          <w:szCs w:val="28"/>
          <w:lang w:val="en-US"/>
        </w:rPr>
        <w:t>16</w:t>
      </w:r>
      <w:r w:rsidR="00535F49" w:rsidRPr="00B17202">
        <w:rPr>
          <w:color w:val="000000" w:themeColor="text1"/>
          <w:sz w:val="28"/>
          <w:szCs w:val="28"/>
        </w:rPr>
        <w:t>0.000 đồng/người/buổi.</w:t>
      </w:r>
    </w:p>
    <w:p w14:paraId="11897739" w14:textId="10BC3060"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5. Chi xin ý kiến chuyên gia đối với dự thảo </w:t>
      </w:r>
      <w:r w:rsidR="0053545D" w:rsidRPr="00B17202">
        <w:rPr>
          <w:color w:val="000000" w:themeColor="text1"/>
          <w:sz w:val="28"/>
          <w:szCs w:val="28"/>
          <w:lang w:val="en-US"/>
        </w:rPr>
        <w:t>tiêu chuẩn cơ</w:t>
      </w:r>
      <w:r w:rsidR="0053545D" w:rsidRPr="00B17202">
        <w:rPr>
          <w:color w:val="000000" w:themeColor="text1"/>
          <w:spacing w:val="6"/>
          <w:sz w:val="28"/>
          <w:szCs w:val="28"/>
          <w:lang w:val="en-US"/>
        </w:rPr>
        <w:t xml:space="preserve"> sở</w:t>
      </w:r>
      <w:r w:rsidRPr="00B17202">
        <w:rPr>
          <w:color w:val="000000" w:themeColor="text1"/>
          <w:sz w:val="28"/>
          <w:szCs w:val="28"/>
        </w:rPr>
        <w:t xml:space="preserve">: </w:t>
      </w:r>
      <w:r w:rsidR="00A13FAA" w:rsidRPr="00B17202">
        <w:rPr>
          <w:color w:val="000000" w:themeColor="text1"/>
          <w:sz w:val="28"/>
          <w:szCs w:val="28"/>
          <w:lang w:val="en-US"/>
        </w:rPr>
        <w:t>4</w:t>
      </w:r>
      <w:r w:rsidRPr="00B17202">
        <w:rPr>
          <w:color w:val="000000" w:themeColor="text1"/>
          <w:sz w:val="28"/>
          <w:szCs w:val="28"/>
        </w:rPr>
        <w:t>00.000 đồng/01 phiếu ý kiến.</w:t>
      </w:r>
    </w:p>
    <w:p w14:paraId="61AF76EF" w14:textId="5C09E4C1"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6. Chi tổng hợp, xử lý các ý kiến góp ý đối với dự thảo </w:t>
      </w:r>
      <w:r w:rsidR="0053545D" w:rsidRPr="00B17202">
        <w:rPr>
          <w:color w:val="000000" w:themeColor="text1"/>
          <w:sz w:val="28"/>
          <w:szCs w:val="28"/>
          <w:lang w:val="en-US"/>
        </w:rPr>
        <w:t>tiêu chuẩn cơ</w:t>
      </w:r>
      <w:r w:rsidR="0053545D" w:rsidRPr="00B17202">
        <w:rPr>
          <w:color w:val="000000" w:themeColor="text1"/>
          <w:spacing w:val="6"/>
          <w:sz w:val="28"/>
          <w:szCs w:val="28"/>
          <w:lang w:val="en-US"/>
        </w:rPr>
        <w:t xml:space="preserve"> sở</w:t>
      </w:r>
      <w:r w:rsidRPr="00B17202">
        <w:rPr>
          <w:color w:val="000000" w:themeColor="text1"/>
          <w:sz w:val="28"/>
          <w:szCs w:val="28"/>
        </w:rPr>
        <w:t xml:space="preserve">: </w:t>
      </w:r>
      <w:r w:rsidR="00A13FAA" w:rsidRPr="00B17202">
        <w:rPr>
          <w:color w:val="000000" w:themeColor="text1"/>
          <w:sz w:val="28"/>
          <w:szCs w:val="28"/>
          <w:lang w:val="en-US"/>
        </w:rPr>
        <w:t>8</w:t>
      </w:r>
      <w:r w:rsidRPr="00B17202">
        <w:rPr>
          <w:color w:val="000000" w:themeColor="text1"/>
          <w:sz w:val="28"/>
          <w:szCs w:val="28"/>
        </w:rPr>
        <w:t>00.000 đồng/bảng tổng hợp.</w:t>
      </w:r>
    </w:p>
    <w:p w14:paraId="237295A1" w14:textId="5CDC9FD2"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7. Chi thẩm tra dự thảo </w:t>
      </w:r>
      <w:r w:rsidR="004E1A5B" w:rsidRPr="00B17202">
        <w:rPr>
          <w:color w:val="000000" w:themeColor="text1"/>
          <w:sz w:val="28"/>
          <w:szCs w:val="28"/>
          <w:lang w:val="en-US"/>
        </w:rPr>
        <w:t>tiêu chuẩn cơ</w:t>
      </w:r>
      <w:r w:rsidR="004E1A5B" w:rsidRPr="00B17202">
        <w:rPr>
          <w:color w:val="000000" w:themeColor="text1"/>
          <w:spacing w:val="6"/>
          <w:sz w:val="28"/>
          <w:szCs w:val="28"/>
          <w:lang w:val="en-US"/>
        </w:rPr>
        <w:t xml:space="preserve"> sở</w:t>
      </w:r>
      <w:r w:rsidRPr="00B17202">
        <w:rPr>
          <w:color w:val="000000" w:themeColor="text1"/>
          <w:sz w:val="28"/>
          <w:szCs w:val="28"/>
        </w:rPr>
        <w:t xml:space="preserve">: </w:t>
      </w:r>
      <w:r w:rsidR="00F81F95" w:rsidRPr="00B17202">
        <w:rPr>
          <w:color w:val="000000" w:themeColor="text1"/>
          <w:sz w:val="28"/>
          <w:szCs w:val="28"/>
          <w:lang w:val="en-US"/>
        </w:rPr>
        <w:t>N</w:t>
      </w:r>
      <w:r w:rsidRPr="00B17202">
        <w:rPr>
          <w:color w:val="000000" w:themeColor="text1"/>
          <w:sz w:val="28"/>
          <w:szCs w:val="28"/>
        </w:rPr>
        <w:t xml:space="preserve">ếu thẩm tra theo phương pháp hội đồng </w:t>
      </w:r>
      <w:r w:rsidRPr="00B17202">
        <w:rPr>
          <w:color w:val="000000" w:themeColor="text1"/>
          <w:spacing w:val="-4"/>
          <w:sz w:val="28"/>
          <w:szCs w:val="28"/>
        </w:rPr>
        <w:t xml:space="preserve">thì áp dụng mức chi cho thành viên hội đồng bằng </w:t>
      </w:r>
      <w:r w:rsidR="009C7BEB" w:rsidRPr="00B17202">
        <w:rPr>
          <w:color w:val="000000" w:themeColor="text1"/>
          <w:spacing w:val="-4"/>
          <w:sz w:val="28"/>
          <w:szCs w:val="28"/>
          <w:lang w:val="en-US"/>
        </w:rPr>
        <w:t>56</w:t>
      </w:r>
      <w:r w:rsidRPr="00B17202">
        <w:rPr>
          <w:color w:val="000000" w:themeColor="text1"/>
          <w:spacing w:val="-4"/>
          <w:sz w:val="28"/>
          <w:szCs w:val="28"/>
        </w:rPr>
        <w:t>% mức chi đối với thành</w:t>
      </w:r>
      <w:r w:rsidRPr="00B17202">
        <w:rPr>
          <w:color w:val="000000" w:themeColor="text1"/>
          <w:sz w:val="28"/>
          <w:szCs w:val="28"/>
        </w:rPr>
        <w:t xml:space="preserve"> viên </w:t>
      </w:r>
      <w:r w:rsidRPr="00B17202">
        <w:rPr>
          <w:color w:val="000000" w:themeColor="text1"/>
          <w:spacing w:val="-6"/>
          <w:sz w:val="28"/>
          <w:szCs w:val="28"/>
        </w:rPr>
        <w:t>họp hội đồng thẩm định dự thảo tiêu chuẩn quốc gia</w:t>
      </w:r>
      <w:r w:rsidR="00CE4F40" w:rsidRPr="00B17202">
        <w:rPr>
          <w:color w:val="000000" w:themeColor="text1"/>
          <w:spacing w:val="-6"/>
          <w:sz w:val="28"/>
          <w:szCs w:val="28"/>
          <w:lang w:val="en-US"/>
        </w:rPr>
        <w:t xml:space="preserve"> quy định tại điểm n khoản 1 Điều 15 </w:t>
      </w:r>
      <w:r w:rsidR="00CE4F40" w:rsidRPr="00B17202">
        <w:rPr>
          <w:color w:val="000000" w:themeColor="text1"/>
          <w:spacing w:val="-6"/>
          <w:sz w:val="28"/>
          <w:szCs w:val="28"/>
        </w:rPr>
        <w:t xml:space="preserve">Thông tư </w:t>
      </w:r>
      <w:r w:rsidR="00CE4F40" w:rsidRPr="00B17202">
        <w:rPr>
          <w:color w:val="000000" w:themeColor="text1"/>
          <w:spacing w:val="-6"/>
          <w:sz w:val="28"/>
          <w:szCs w:val="28"/>
          <w:lang w:val="en-US"/>
        </w:rPr>
        <w:t>số 23/2026/TT-BKHCN</w:t>
      </w:r>
      <w:r w:rsidRPr="00B17202">
        <w:rPr>
          <w:color w:val="000000" w:themeColor="text1"/>
          <w:spacing w:val="-6"/>
          <w:sz w:val="28"/>
          <w:szCs w:val="28"/>
        </w:rPr>
        <w:t xml:space="preserve">; nếu thẩm tra theo phương </w:t>
      </w:r>
      <w:r w:rsidRPr="00B17202">
        <w:rPr>
          <w:color w:val="000000" w:themeColor="text1"/>
          <w:sz w:val="28"/>
          <w:szCs w:val="28"/>
        </w:rPr>
        <w:t xml:space="preserve">pháp chuyên gia thì mức chi là </w:t>
      </w:r>
      <w:r w:rsidR="00A13FAA" w:rsidRPr="00B17202">
        <w:rPr>
          <w:color w:val="000000" w:themeColor="text1"/>
          <w:sz w:val="28"/>
          <w:szCs w:val="28"/>
          <w:lang w:val="en-US"/>
        </w:rPr>
        <w:t>8</w:t>
      </w:r>
      <w:r w:rsidRPr="00B17202">
        <w:rPr>
          <w:color w:val="000000" w:themeColor="text1"/>
          <w:sz w:val="28"/>
          <w:szCs w:val="28"/>
        </w:rPr>
        <w:t>00.000 đồng/01 phiếu thẩm tra.</w:t>
      </w:r>
    </w:p>
    <w:p w14:paraId="2B0A3FB2" w14:textId="3901636E" w:rsidR="00535F49" w:rsidRPr="00B17202" w:rsidRDefault="00535F49" w:rsidP="00A70A2E">
      <w:pPr>
        <w:spacing w:before="120" w:after="120" w:line="340" w:lineRule="exact"/>
        <w:ind w:firstLine="709"/>
        <w:jc w:val="both"/>
        <w:rPr>
          <w:color w:val="000000" w:themeColor="text1"/>
          <w:sz w:val="28"/>
          <w:szCs w:val="28"/>
          <w:lang w:val="en-US"/>
        </w:rPr>
      </w:pPr>
      <w:bookmarkStart w:id="22" w:name="dieu_21"/>
      <w:r w:rsidRPr="00B17202">
        <w:rPr>
          <w:b/>
          <w:bCs/>
          <w:color w:val="000000" w:themeColor="text1"/>
          <w:spacing w:val="-4"/>
          <w:sz w:val="28"/>
          <w:szCs w:val="28"/>
        </w:rPr>
        <w:t xml:space="preserve">Điều </w:t>
      </w:r>
      <w:r w:rsidR="002F579E" w:rsidRPr="00B17202">
        <w:rPr>
          <w:b/>
          <w:bCs/>
          <w:color w:val="000000" w:themeColor="text1"/>
          <w:spacing w:val="-4"/>
          <w:sz w:val="28"/>
          <w:szCs w:val="28"/>
          <w:lang w:val="en-US"/>
        </w:rPr>
        <w:t>9</w:t>
      </w:r>
      <w:r w:rsidRPr="00B17202">
        <w:rPr>
          <w:b/>
          <w:bCs/>
          <w:color w:val="000000" w:themeColor="text1"/>
          <w:spacing w:val="-4"/>
          <w:sz w:val="28"/>
          <w:szCs w:val="28"/>
        </w:rPr>
        <w:t xml:space="preserve">. </w:t>
      </w:r>
      <w:r w:rsidR="0064028D" w:rsidRPr="00B17202">
        <w:rPr>
          <w:b/>
          <w:bCs/>
          <w:color w:val="000000" w:themeColor="text1"/>
          <w:spacing w:val="-4"/>
          <w:sz w:val="28"/>
          <w:szCs w:val="28"/>
          <w:lang w:val="en-US"/>
        </w:rPr>
        <w:t>M</w:t>
      </w:r>
      <w:r w:rsidRPr="00B17202">
        <w:rPr>
          <w:b/>
          <w:bCs/>
          <w:color w:val="000000" w:themeColor="text1"/>
          <w:spacing w:val="-4"/>
          <w:sz w:val="28"/>
          <w:szCs w:val="28"/>
        </w:rPr>
        <w:t>ức chi thực hiện hoạt động chuyên môn về đào tạo, bồi</w:t>
      </w:r>
      <w:r w:rsidRPr="00B17202">
        <w:rPr>
          <w:b/>
          <w:bCs/>
          <w:color w:val="000000" w:themeColor="text1"/>
          <w:sz w:val="28"/>
          <w:szCs w:val="28"/>
        </w:rPr>
        <w:t xml:space="preserve"> dưỡng nghiệp vụ về </w:t>
      </w:r>
      <w:r w:rsidR="00833992" w:rsidRPr="00B17202">
        <w:rPr>
          <w:b/>
          <w:bCs/>
          <w:color w:val="000000" w:themeColor="text1"/>
          <w:sz w:val="28"/>
          <w:szCs w:val="28"/>
          <w:lang w:val="en-US"/>
        </w:rPr>
        <w:t>tiêu chuẩn</w:t>
      </w:r>
      <w:r w:rsidRPr="00B17202">
        <w:rPr>
          <w:b/>
          <w:bCs/>
          <w:color w:val="000000" w:themeColor="text1"/>
          <w:sz w:val="28"/>
          <w:szCs w:val="28"/>
        </w:rPr>
        <w:t xml:space="preserve">, </w:t>
      </w:r>
      <w:r w:rsidR="00833992" w:rsidRPr="00B17202">
        <w:rPr>
          <w:b/>
          <w:bCs/>
          <w:color w:val="000000" w:themeColor="text1"/>
          <w:sz w:val="28"/>
          <w:szCs w:val="28"/>
          <w:lang w:val="en-US"/>
        </w:rPr>
        <w:t>quy chuẩn kỹ thuật</w:t>
      </w:r>
      <w:r w:rsidRPr="00B17202">
        <w:rPr>
          <w:b/>
          <w:bCs/>
          <w:color w:val="000000" w:themeColor="text1"/>
          <w:sz w:val="28"/>
          <w:szCs w:val="28"/>
        </w:rPr>
        <w:t xml:space="preserve">; phát triển nguồn nhân lực </w:t>
      </w:r>
      <w:r w:rsidRPr="00B17202">
        <w:rPr>
          <w:b/>
          <w:bCs/>
          <w:color w:val="000000" w:themeColor="text1"/>
          <w:spacing w:val="-10"/>
          <w:sz w:val="28"/>
          <w:szCs w:val="28"/>
        </w:rPr>
        <w:t xml:space="preserve">chất lượng cao, đội ngũ chuyên gia đạt trình độ quốc tế trong lĩnh vực </w:t>
      </w:r>
      <w:r w:rsidR="00833992" w:rsidRPr="00B17202">
        <w:rPr>
          <w:b/>
          <w:color w:val="000000" w:themeColor="text1"/>
          <w:spacing w:val="-10"/>
          <w:sz w:val="28"/>
          <w:szCs w:val="28"/>
          <w:lang w:val="en-US"/>
        </w:rPr>
        <w:t>tiêu</w:t>
      </w:r>
      <w:r w:rsidR="00833992" w:rsidRPr="00B17202">
        <w:rPr>
          <w:b/>
          <w:color w:val="000000" w:themeColor="text1"/>
          <w:sz w:val="28"/>
          <w:szCs w:val="28"/>
          <w:lang w:val="en-US"/>
        </w:rPr>
        <w:t xml:space="preserve"> chuẩn</w:t>
      </w:r>
      <w:r w:rsidRPr="00B17202">
        <w:rPr>
          <w:b/>
          <w:bCs/>
          <w:color w:val="000000" w:themeColor="text1"/>
          <w:sz w:val="28"/>
          <w:szCs w:val="28"/>
        </w:rPr>
        <w:t xml:space="preserve">, </w:t>
      </w:r>
      <w:bookmarkEnd w:id="22"/>
      <w:r w:rsidR="00833992" w:rsidRPr="00B17202">
        <w:rPr>
          <w:b/>
          <w:bCs/>
          <w:color w:val="000000" w:themeColor="text1"/>
          <w:sz w:val="28"/>
          <w:szCs w:val="28"/>
          <w:lang w:val="en-US"/>
        </w:rPr>
        <w:t>quy chuẩn kỹ thuật</w:t>
      </w:r>
    </w:p>
    <w:p w14:paraId="433A5439" w14:textId="069D5FE3"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pacing w:val="10"/>
          <w:sz w:val="28"/>
          <w:szCs w:val="28"/>
        </w:rPr>
        <w:t>Ngoài các mức chi quy định tại </w:t>
      </w:r>
      <w:bookmarkStart w:id="23" w:name="tc_23"/>
      <w:r w:rsidRPr="00B17202">
        <w:rPr>
          <w:color w:val="000000" w:themeColor="text1"/>
          <w:spacing w:val="10"/>
          <w:sz w:val="28"/>
          <w:szCs w:val="28"/>
        </w:rPr>
        <w:t xml:space="preserve">Điều </w:t>
      </w:r>
      <w:r w:rsidR="00D43F91" w:rsidRPr="00B17202">
        <w:rPr>
          <w:color w:val="000000" w:themeColor="text1"/>
          <w:spacing w:val="10"/>
          <w:sz w:val="28"/>
          <w:szCs w:val="28"/>
          <w:lang w:val="en-US"/>
        </w:rPr>
        <w:t>3</w:t>
      </w:r>
      <w:r w:rsidRPr="00B17202">
        <w:rPr>
          <w:color w:val="000000" w:themeColor="text1"/>
          <w:spacing w:val="10"/>
          <w:sz w:val="28"/>
          <w:szCs w:val="28"/>
        </w:rPr>
        <w:t xml:space="preserve"> </w:t>
      </w:r>
      <w:bookmarkEnd w:id="23"/>
      <w:r w:rsidR="00D50EB1" w:rsidRPr="00B17202">
        <w:rPr>
          <w:color w:val="000000" w:themeColor="text1"/>
          <w:spacing w:val="10"/>
          <w:sz w:val="28"/>
          <w:szCs w:val="28"/>
          <w:lang w:val="en-US"/>
        </w:rPr>
        <w:t xml:space="preserve">Quy định </w:t>
      </w:r>
      <w:r w:rsidR="00E7374C" w:rsidRPr="00B17202">
        <w:rPr>
          <w:color w:val="000000" w:themeColor="text1"/>
          <w:spacing w:val="10"/>
          <w:sz w:val="28"/>
          <w:szCs w:val="28"/>
          <w:lang w:val="en-US"/>
        </w:rPr>
        <w:t xml:space="preserve">này </w:t>
      </w:r>
      <w:r w:rsidRPr="00B17202">
        <w:rPr>
          <w:color w:val="000000" w:themeColor="text1"/>
          <w:spacing w:val="10"/>
          <w:sz w:val="28"/>
          <w:szCs w:val="28"/>
        </w:rPr>
        <w:t>đối với một số nội</w:t>
      </w:r>
      <w:r w:rsidRPr="00B17202">
        <w:rPr>
          <w:color w:val="000000" w:themeColor="text1"/>
          <w:sz w:val="28"/>
          <w:szCs w:val="28"/>
        </w:rPr>
        <w:t xml:space="preserve"> dung công việc có tính chất phổ biến quy định tại </w:t>
      </w:r>
      <w:bookmarkStart w:id="24" w:name="tc_24"/>
      <w:r w:rsidRPr="00B17202">
        <w:rPr>
          <w:color w:val="000000" w:themeColor="text1"/>
          <w:sz w:val="28"/>
          <w:szCs w:val="28"/>
        </w:rPr>
        <w:t xml:space="preserve">Điều 8 Thông tư </w:t>
      </w:r>
      <w:bookmarkEnd w:id="24"/>
      <w:r w:rsidR="002F736A" w:rsidRPr="00B17202">
        <w:rPr>
          <w:color w:val="000000" w:themeColor="text1"/>
          <w:sz w:val="28"/>
          <w:szCs w:val="28"/>
          <w:lang w:val="en-US"/>
        </w:rPr>
        <w:t xml:space="preserve">số </w:t>
      </w:r>
      <w:r w:rsidR="00E7374C" w:rsidRPr="00B17202">
        <w:rPr>
          <w:color w:val="000000" w:themeColor="text1"/>
          <w:sz w:val="28"/>
          <w:szCs w:val="28"/>
          <w:lang w:val="en-US"/>
        </w:rPr>
        <w:t>23/2026/TT-BKHCN</w:t>
      </w:r>
      <w:r w:rsidRPr="00B17202">
        <w:rPr>
          <w:color w:val="000000" w:themeColor="text1"/>
          <w:sz w:val="28"/>
          <w:szCs w:val="28"/>
        </w:rPr>
        <w:t xml:space="preserve">, mức chi đối với một số nội dung công việc chuyên môn về đào tạo, bồi dưỡng nghiệp vụ về </w:t>
      </w:r>
      <w:r w:rsidR="00833992" w:rsidRPr="00B17202">
        <w:rPr>
          <w:color w:val="000000" w:themeColor="text1"/>
          <w:sz w:val="28"/>
          <w:szCs w:val="28"/>
          <w:lang w:val="en-US"/>
        </w:rPr>
        <w:t>tiêu chuẩn, quy chuẩn kỹ thuật</w:t>
      </w:r>
      <w:r w:rsidRPr="00B17202">
        <w:rPr>
          <w:color w:val="000000" w:themeColor="text1"/>
          <w:sz w:val="28"/>
          <w:szCs w:val="28"/>
        </w:rPr>
        <w:t xml:space="preserve">; phát triển nguồn nhân lực chất lượng cao, đội ngũ chuyên gia đạt trình độ quốc tế trong lĩnh vực tiêu chuẩn, </w:t>
      </w:r>
      <w:r w:rsidR="00833992" w:rsidRPr="00B17202">
        <w:rPr>
          <w:color w:val="000000" w:themeColor="text1"/>
          <w:sz w:val="28"/>
          <w:szCs w:val="28"/>
          <w:lang w:val="en-US"/>
        </w:rPr>
        <w:t>quy chuẩn kỹ thuật</w:t>
      </w:r>
      <w:r w:rsidRPr="00B17202">
        <w:rPr>
          <w:color w:val="000000" w:themeColor="text1"/>
          <w:sz w:val="28"/>
          <w:szCs w:val="28"/>
        </w:rPr>
        <w:t xml:space="preserve"> quy định như sau:</w:t>
      </w:r>
    </w:p>
    <w:p w14:paraId="2FBDF044" w14:textId="142041FF" w:rsidR="00535F49" w:rsidRPr="00B17202" w:rsidRDefault="00535F49" w:rsidP="00A70A2E">
      <w:pPr>
        <w:spacing w:before="120" w:after="120" w:line="340" w:lineRule="exact"/>
        <w:ind w:firstLine="709"/>
        <w:jc w:val="both"/>
        <w:rPr>
          <w:color w:val="000000" w:themeColor="text1"/>
          <w:sz w:val="28"/>
          <w:szCs w:val="28"/>
        </w:rPr>
      </w:pPr>
      <w:r w:rsidRPr="00B17202">
        <w:rPr>
          <w:color w:val="000000" w:themeColor="text1"/>
          <w:sz w:val="28"/>
          <w:szCs w:val="28"/>
        </w:rPr>
        <w:t xml:space="preserve">1. Chi mua bản quyền tài liệu, giáo trình, sách phục vụ công tác đào tạo, </w:t>
      </w:r>
      <w:r w:rsidRPr="00B17202">
        <w:rPr>
          <w:color w:val="000000" w:themeColor="text1"/>
          <w:spacing w:val="4"/>
          <w:sz w:val="28"/>
          <w:szCs w:val="28"/>
        </w:rPr>
        <w:t xml:space="preserve">tập huấn về tiêu chuẩn, </w:t>
      </w:r>
      <w:r w:rsidR="00833992" w:rsidRPr="00B17202">
        <w:rPr>
          <w:color w:val="000000" w:themeColor="text1"/>
          <w:spacing w:val="4"/>
          <w:sz w:val="28"/>
          <w:szCs w:val="28"/>
          <w:lang w:val="en-US"/>
        </w:rPr>
        <w:t>quy chuẩn kỹ thuật</w:t>
      </w:r>
      <w:r w:rsidRPr="00B17202">
        <w:rPr>
          <w:color w:val="000000" w:themeColor="text1"/>
          <w:spacing w:val="4"/>
          <w:sz w:val="28"/>
          <w:szCs w:val="28"/>
        </w:rPr>
        <w:t>: xác định theo giá niêm yết hoặc báo</w:t>
      </w:r>
      <w:r w:rsidRPr="00B17202">
        <w:rPr>
          <w:color w:val="000000" w:themeColor="text1"/>
          <w:sz w:val="28"/>
          <w:szCs w:val="28"/>
        </w:rPr>
        <w:t xml:space="preserve"> giá của tổ chức giữ bản quyền tài liệu, giáo trình.</w:t>
      </w:r>
    </w:p>
    <w:p w14:paraId="24B72736" w14:textId="6EA394B0" w:rsidR="00535F49" w:rsidRPr="00B17202" w:rsidRDefault="00535F49" w:rsidP="00A70A2E">
      <w:pPr>
        <w:spacing w:before="120" w:after="120" w:line="340" w:lineRule="exact"/>
        <w:ind w:firstLine="709"/>
        <w:jc w:val="both"/>
        <w:rPr>
          <w:color w:val="000000" w:themeColor="text1"/>
          <w:sz w:val="28"/>
          <w:szCs w:val="28"/>
          <w:lang w:val="en-US"/>
        </w:rPr>
      </w:pPr>
      <w:r w:rsidRPr="00B17202">
        <w:rPr>
          <w:color w:val="000000" w:themeColor="text1"/>
          <w:spacing w:val="6"/>
          <w:sz w:val="28"/>
          <w:szCs w:val="28"/>
        </w:rPr>
        <w:lastRenderedPageBreak/>
        <w:t xml:space="preserve">2. Phí đăng ký các khóa đào tạo, tập huấn trong nước: </w:t>
      </w:r>
      <w:r w:rsidR="008672D8" w:rsidRPr="00B17202">
        <w:rPr>
          <w:color w:val="000000" w:themeColor="text1"/>
          <w:spacing w:val="6"/>
          <w:sz w:val="28"/>
          <w:szCs w:val="28"/>
          <w:lang w:val="en-US"/>
        </w:rPr>
        <w:t>T</w:t>
      </w:r>
      <w:r w:rsidRPr="00B17202">
        <w:rPr>
          <w:color w:val="000000" w:themeColor="text1"/>
          <w:spacing w:val="6"/>
          <w:sz w:val="28"/>
          <w:szCs w:val="28"/>
        </w:rPr>
        <w:t>hực hiện theo</w:t>
      </w:r>
      <w:r w:rsidRPr="00B17202">
        <w:rPr>
          <w:color w:val="000000" w:themeColor="text1"/>
          <w:sz w:val="28"/>
          <w:szCs w:val="28"/>
        </w:rPr>
        <w:t xml:space="preserve"> yêu cầu, giá niêm yết hoặc báo giá của nơi tổ chức đào tạo, bồi dưỡng.</w:t>
      </w:r>
    </w:p>
    <w:p w14:paraId="477DCC9D" w14:textId="02999D67" w:rsidR="008672D8" w:rsidRPr="00B17202" w:rsidRDefault="00F01ADE" w:rsidP="00A70A2E">
      <w:pPr>
        <w:spacing w:before="120" w:after="120" w:line="340" w:lineRule="exact"/>
        <w:ind w:firstLine="709"/>
        <w:jc w:val="both"/>
        <w:rPr>
          <w:color w:val="000000" w:themeColor="text1"/>
          <w:sz w:val="28"/>
          <w:szCs w:val="28"/>
          <w:lang w:val="en-US"/>
        </w:rPr>
      </w:pPr>
      <w:r w:rsidRPr="00B17202">
        <w:rPr>
          <w:color w:val="000000" w:themeColor="text1"/>
          <w:sz w:val="28"/>
          <w:szCs w:val="28"/>
          <w:lang w:val="en-US"/>
        </w:rPr>
        <w:t xml:space="preserve">3. </w:t>
      </w:r>
      <w:r w:rsidR="00520EB1" w:rsidRPr="00B17202">
        <w:rPr>
          <w:color w:val="000000" w:themeColor="text1"/>
          <w:sz w:val="28"/>
          <w:szCs w:val="28"/>
        </w:rPr>
        <w:t xml:space="preserve">Chi phát triển chương trình đào tạo, học phần, môn học về tiêu chuẩn, </w:t>
      </w:r>
      <w:r w:rsidR="00520EB1" w:rsidRPr="00B17202">
        <w:rPr>
          <w:color w:val="000000" w:themeColor="text1"/>
          <w:spacing w:val="-6"/>
          <w:sz w:val="28"/>
          <w:szCs w:val="28"/>
        </w:rPr>
        <w:t xml:space="preserve">quy chuẩn kỹ thuật trong các trường đại học, cơ sở giáo dục nghề nghiệp: </w:t>
      </w:r>
      <w:r w:rsidR="008672D8" w:rsidRPr="00B17202">
        <w:rPr>
          <w:color w:val="000000" w:themeColor="text1"/>
          <w:spacing w:val="-6"/>
          <w:sz w:val="28"/>
          <w:szCs w:val="28"/>
          <w:lang w:val="en-US"/>
        </w:rPr>
        <w:t>Thực hiện</w:t>
      </w:r>
      <w:r w:rsidR="008672D8" w:rsidRPr="00B17202">
        <w:rPr>
          <w:color w:val="000000" w:themeColor="text1"/>
          <w:sz w:val="28"/>
          <w:szCs w:val="28"/>
          <w:lang w:val="en-US"/>
        </w:rPr>
        <w:t xml:space="preserve"> </w:t>
      </w:r>
      <w:r w:rsidR="008672D8" w:rsidRPr="00B17202">
        <w:rPr>
          <w:color w:val="000000" w:themeColor="text1"/>
          <w:spacing w:val="-6"/>
          <w:sz w:val="28"/>
          <w:szCs w:val="28"/>
        </w:rPr>
        <w:t xml:space="preserve">theo mức </w:t>
      </w:r>
      <w:r w:rsidR="00520EB1" w:rsidRPr="00B17202">
        <w:rPr>
          <w:color w:val="000000" w:themeColor="text1"/>
          <w:spacing w:val="-6"/>
          <w:sz w:val="28"/>
          <w:szCs w:val="28"/>
        </w:rPr>
        <w:t>chi quy định theo Nghị quyết số 39/2025/NQ-HĐND</w:t>
      </w:r>
      <w:r w:rsidR="00520EB1" w:rsidRPr="00B17202">
        <w:rPr>
          <w:color w:val="000000" w:themeColor="text1"/>
          <w:spacing w:val="-4"/>
          <w:sz w:val="28"/>
          <w:szCs w:val="28"/>
        </w:rPr>
        <w:t>; tiền công lao động chi trả cho các cá nhân tham</w:t>
      </w:r>
      <w:r w:rsidR="00520EB1" w:rsidRPr="00B17202">
        <w:rPr>
          <w:color w:val="000000" w:themeColor="text1"/>
          <w:sz w:val="28"/>
          <w:szCs w:val="28"/>
        </w:rPr>
        <w:t xml:space="preserve"> gia </w:t>
      </w:r>
      <w:r w:rsidR="00520EB1" w:rsidRPr="00B17202">
        <w:rPr>
          <w:color w:val="000000" w:themeColor="text1"/>
          <w:spacing w:val="-6"/>
          <w:sz w:val="28"/>
          <w:szCs w:val="28"/>
        </w:rPr>
        <w:t>xây dựng chương trình đào tạo, đề cương học phần, môn học và biên soạn giáo trình</w:t>
      </w:r>
      <w:r w:rsidR="00520EB1" w:rsidRPr="00B17202">
        <w:rPr>
          <w:color w:val="000000" w:themeColor="text1"/>
          <w:sz w:val="28"/>
          <w:szCs w:val="28"/>
        </w:rPr>
        <w:t xml:space="preserve"> thực hiện theo hệ số, phương pháp xác định và mức thù lao của các chức danh </w:t>
      </w:r>
      <w:r w:rsidR="00520EB1" w:rsidRPr="00B17202">
        <w:rPr>
          <w:color w:val="000000" w:themeColor="text1"/>
          <w:spacing w:val="-4"/>
          <w:sz w:val="28"/>
          <w:szCs w:val="28"/>
        </w:rPr>
        <w:t>quy định tại </w:t>
      </w:r>
      <w:bookmarkStart w:id="25" w:name="dc_8"/>
      <w:r w:rsidR="00520EB1" w:rsidRPr="00B17202">
        <w:rPr>
          <w:color w:val="000000" w:themeColor="text1"/>
          <w:spacing w:val="-4"/>
          <w:sz w:val="28"/>
          <w:szCs w:val="28"/>
        </w:rPr>
        <w:t>Điều 9 và Điều 10 Thông tư số 39/2025/TT-BKHCN</w:t>
      </w:r>
      <w:bookmarkEnd w:id="25"/>
      <w:r w:rsidR="00520EB1" w:rsidRPr="00B17202">
        <w:rPr>
          <w:color w:val="000000" w:themeColor="text1"/>
          <w:spacing w:val="-4"/>
          <w:sz w:val="28"/>
          <w:szCs w:val="28"/>
          <w:lang w:val="en-US"/>
        </w:rPr>
        <w:t xml:space="preserve"> </w:t>
      </w:r>
      <w:r w:rsidR="008672D8" w:rsidRPr="00B17202">
        <w:rPr>
          <w:color w:val="000000" w:themeColor="text1"/>
          <w:spacing w:val="-4"/>
          <w:sz w:val="28"/>
          <w:szCs w:val="28"/>
          <w:lang w:val="en-US"/>
        </w:rPr>
        <w:t>và các quy</w:t>
      </w:r>
      <w:r w:rsidR="008672D8" w:rsidRPr="00B17202">
        <w:rPr>
          <w:color w:val="000000" w:themeColor="text1"/>
          <w:sz w:val="28"/>
          <w:szCs w:val="28"/>
          <w:lang w:val="en-US"/>
        </w:rPr>
        <w:t xml:space="preserve"> định hiện hành trên địa bàn tỉnh Thái Nguyên.</w:t>
      </w:r>
    </w:p>
    <w:p w14:paraId="197728C9" w14:textId="5C3A852E" w:rsidR="0087742C" w:rsidRPr="00A70A2E" w:rsidRDefault="00F01ADE" w:rsidP="009C0B79">
      <w:pPr>
        <w:spacing w:before="120" w:after="120" w:line="340" w:lineRule="exact"/>
        <w:ind w:firstLine="709"/>
        <w:jc w:val="both"/>
        <w:rPr>
          <w:color w:val="000000" w:themeColor="text1"/>
          <w:sz w:val="28"/>
          <w:szCs w:val="28"/>
          <w:lang w:val="en-US"/>
        </w:rPr>
      </w:pPr>
      <w:r w:rsidRPr="00B17202">
        <w:rPr>
          <w:color w:val="000000" w:themeColor="text1"/>
          <w:sz w:val="28"/>
          <w:szCs w:val="28"/>
          <w:lang w:val="en-US"/>
        </w:rPr>
        <w:t>4</w:t>
      </w:r>
      <w:r w:rsidR="00535F49" w:rsidRPr="00B17202">
        <w:rPr>
          <w:color w:val="000000" w:themeColor="text1"/>
          <w:sz w:val="28"/>
          <w:szCs w:val="28"/>
        </w:rPr>
        <w:t xml:space="preserve">. Chi thuê chuyên gia, giảng viên trong nước để đào tạo nguồn nhân lực </w:t>
      </w:r>
      <w:r w:rsidR="00535F49" w:rsidRPr="00B17202">
        <w:rPr>
          <w:color w:val="000000" w:themeColor="text1"/>
          <w:spacing w:val="-4"/>
          <w:sz w:val="28"/>
          <w:szCs w:val="28"/>
        </w:rPr>
        <w:t xml:space="preserve">chất lượng cao, đạt trình độ quốc tế trong lĩnh vực tiêu chuẩn, </w:t>
      </w:r>
      <w:r w:rsidR="00833992" w:rsidRPr="00B17202">
        <w:rPr>
          <w:color w:val="000000" w:themeColor="text1"/>
          <w:spacing w:val="-4"/>
          <w:sz w:val="28"/>
          <w:szCs w:val="28"/>
          <w:lang w:val="en-US"/>
        </w:rPr>
        <w:t>quy chuẩn kỹ</w:t>
      </w:r>
      <w:r w:rsidR="00833992" w:rsidRPr="00B17202">
        <w:rPr>
          <w:color w:val="000000" w:themeColor="text1"/>
          <w:sz w:val="28"/>
          <w:szCs w:val="28"/>
          <w:lang w:val="en-US"/>
        </w:rPr>
        <w:t xml:space="preserve"> thuật</w:t>
      </w:r>
      <w:r w:rsidR="00535F49" w:rsidRPr="00B17202">
        <w:rPr>
          <w:color w:val="000000" w:themeColor="text1"/>
          <w:sz w:val="28"/>
          <w:szCs w:val="28"/>
        </w:rPr>
        <w:t xml:space="preserve">: </w:t>
      </w:r>
      <w:r w:rsidR="008672D8" w:rsidRPr="00B17202">
        <w:rPr>
          <w:color w:val="000000" w:themeColor="text1"/>
          <w:sz w:val="28"/>
          <w:szCs w:val="28"/>
          <w:lang w:val="en-US"/>
        </w:rPr>
        <w:t>T</w:t>
      </w:r>
      <w:r w:rsidR="00535F49" w:rsidRPr="00B17202">
        <w:rPr>
          <w:color w:val="000000" w:themeColor="text1"/>
          <w:sz w:val="28"/>
          <w:szCs w:val="28"/>
        </w:rPr>
        <w:t xml:space="preserve">iền công xác định theo yêu cầu của chuyên gia, giảng viên phù hợp với yêu cầu </w:t>
      </w:r>
      <w:r w:rsidR="00535F49" w:rsidRPr="00B17202">
        <w:rPr>
          <w:color w:val="000000" w:themeColor="text1"/>
          <w:spacing w:val="-4"/>
          <w:sz w:val="28"/>
          <w:szCs w:val="28"/>
        </w:rPr>
        <w:t>đặt hàng của cơ quan chủ trì và chuẩn đầu vào của chương trình đào tạo chất</w:t>
      </w:r>
      <w:r w:rsidR="00535F49" w:rsidRPr="00B17202">
        <w:rPr>
          <w:color w:val="000000" w:themeColor="text1"/>
          <w:sz w:val="28"/>
          <w:szCs w:val="28"/>
        </w:rPr>
        <w:t xml:space="preserve"> lượng cao, đạt trình độ quốc tế</w:t>
      </w:r>
      <w:r w:rsidR="00A70A2E">
        <w:rPr>
          <w:color w:val="000000" w:themeColor="text1"/>
          <w:sz w:val="28"/>
          <w:szCs w:val="28"/>
          <w:lang w:val="en-US"/>
        </w:rPr>
        <w:t>./.</w:t>
      </w:r>
    </w:p>
    <w:p w14:paraId="07025F6B" w14:textId="77777777" w:rsidR="0076232D" w:rsidRPr="00B17202" w:rsidRDefault="0076232D" w:rsidP="005C5DB1">
      <w:pPr>
        <w:rPr>
          <w:color w:val="000000" w:themeColor="text1"/>
          <w:sz w:val="18"/>
          <w:szCs w:val="18"/>
          <w:lang w:val="en-US"/>
        </w:rPr>
      </w:pPr>
    </w:p>
    <w:sectPr w:rsidR="0076232D" w:rsidRPr="00B17202" w:rsidSect="000452D2">
      <w:pgSz w:w="11907" w:h="16840" w:code="9"/>
      <w:pgMar w:top="1134" w:right="1134" w:bottom="1134" w:left="1701" w:header="567"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8132" w14:textId="77777777" w:rsidR="00736A87" w:rsidRDefault="00736A87">
      <w:r>
        <w:separator/>
      </w:r>
    </w:p>
  </w:endnote>
  <w:endnote w:type="continuationSeparator" w:id="0">
    <w:p w14:paraId="2529B77C" w14:textId="77777777" w:rsidR="00736A87" w:rsidRDefault="00736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4A00D" w14:textId="77777777" w:rsidR="00736A87" w:rsidRDefault="00736A87">
      <w:r>
        <w:separator/>
      </w:r>
    </w:p>
  </w:footnote>
  <w:footnote w:type="continuationSeparator" w:id="0">
    <w:p w14:paraId="19EB5AE4" w14:textId="77777777" w:rsidR="00736A87" w:rsidRDefault="00736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545500"/>
      <w:docPartObj>
        <w:docPartGallery w:val="Page Numbers (Top of Page)"/>
        <w:docPartUnique/>
      </w:docPartObj>
    </w:sdtPr>
    <w:sdtContent>
      <w:p w14:paraId="1D7CB993" w14:textId="6E2FF0F7" w:rsidR="00E75411" w:rsidRPr="009C0B79" w:rsidRDefault="00E75411" w:rsidP="009C0B79">
        <w:pPr>
          <w:pStyle w:val="Header"/>
          <w:jc w:val="center"/>
        </w:pPr>
        <w:r>
          <w:rPr>
            <w:noProof w:val="0"/>
          </w:rPr>
          <w:fldChar w:fldCharType="begin"/>
        </w:r>
        <w:r>
          <w:instrText xml:space="preserve"> PAGE   \* MERGEFORMAT </w:instrText>
        </w:r>
        <w:r>
          <w:rPr>
            <w:noProof w:val="0"/>
          </w:rPr>
          <w:fldChar w:fldCharType="separate"/>
        </w:r>
        <w:r w:rsidR="00520EB1">
          <w:t>5</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73432219"/>
      <w:docPartObj>
        <w:docPartGallery w:val="Page Numbers (Top of Page)"/>
        <w:docPartUnique/>
      </w:docPartObj>
    </w:sdtPr>
    <w:sdtEndPr>
      <w:rPr>
        <w:noProof/>
        <w:color w:val="FFFFFF" w:themeColor="background1"/>
      </w:rPr>
    </w:sdtEndPr>
    <w:sdtContent>
      <w:p w14:paraId="64DB4F04" w14:textId="520F4B0F" w:rsidR="00E75411" w:rsidRPr="0032130F" w:rsidRDefault="0032130F" w:rsidP="0032130F">
        <w:pPr>
          <w:pStyle w:val="Header"/>
          <w:jc w:val="center"/>
          <w:rPr>
            <w:color w:val="FFFFFF" w:themeColor="background1"/>
          </w:rPr>
        </w:pPr>
        <w:r w:rsidRPr="0032130F">
          <w:rPr>
            <w:noProof w:val="0"/>
            <w:color w:val="FFFFFF" w:themeColor="background1"/>
          </w:rPr>
          <w:fldChar w:fldCharType="begin"/>
        </w:r>
        <w:r w:rsidRPr="0032130F">
          <w:rPr>
            <w:color w:val="FFFFFF" w:themeColor="background1"/>
          </w:rPr>
          <w:instrText xml:space="preserve"> PAGE   \* MERGEFORMAT </w:instrText>
        </w:r>
        <w:r w:rsidRPr="0032130F">
          <w:rPr>
            <w:noProof w:val="0"/>
            <w:color w:val="FFFFFF" w:themeColor="background1"/>
          </w:rPr>
          <w:fldChar w:fldCharType="separate"/>
        </w:r>
        <w:r w:rsidRPr="0032130F">
          <w:rPr>
            <w:color w:val="FFFFFF" w:themeColor="background1"/>
          </w:rPr>
          <w:t>2</w:t>
        </w:r>
        <w:r w:rsidRPr="0032130F">
          <w:rPr>
            <w:color w:val="FFFFFF" w:themeColor="background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549FC"/>
    <w:multiLevelType w:val="hybridMultilevel"/>
    <w:tmpl w:val="A822A646"/>
    <w:lvl w:ilvl="0" w:tplc="BC302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9366C96"/>
    <w:multiLevelType w:val="hybridMultilevel"/>
    <w:tmpl w:val="CE1A4AEC"/>
    <w:lvl w:ilvl="0" w:tplc="3626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05D6551"/>
    <w:multiLevelType w:val="hybridMultilevel"/>
    <w:tmpl w:val="3ADC8E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532B55B3"/>
    <w:multiLevelType w:val="hybridMultilevel"/>
    <w:tmpl w:val="CF9C54A2"/>
    <w:lvl w:ilvl="0" w:tplc="AD0E8BE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745314F"/>
    <w:multiLevelType w:val="hybridMultilevel"/>
    <w:tmpl w:val="4D88D3C6"/>
    <w:lvl w:ilvl="0" w:tplc="ACF48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460307"/>
    <w:multiLevelType w:val="hybridMultilevel"/>
    <w:tmpl w:val="53148446"/>
    <w:lvl w:ilvl="0" w:tplc="07C8D1CE">
      <w:start w:val="1"/>
      <w:numFmt w:val="decimal"/>
      <w:lvlText w:val="%1."/>
      <w:lvlJc w:val="left"/>
      <w:pPr>
        <w:ind w:left="927" w:hanging="360"/>
      </w:pPr>
      <w:rPr>
        <w:rFonts w:ascii="Times New Roman" w:eastAsia="Times New Roman"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BCD0C8B"/>
    <w:multiLevelType w:val="hybridMultilevel"/>
    <w:tmpl w:val="377A97BA"/>
    <w:lvl w:ilvl="0" w:tplc="0548EF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DB22FEE"/>
    <w:multiLevelType w:val="hybridMultilevel"/>
    <w:tmpl w:val="10922F10"/>
    <w:lvl w:ilvl="0" w:tplc="D272E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EC73C98"/>
    <w:multiLevelType w:val="hybridMultilevel"/>
    <w:tmpl w:val="CC2E7DF4"/>
    <w:lvl w:ilvl="0" w:tplc="7A3A647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181683A"/>
    <w:multiLevelType w:val="hybridMultilevel"/>
    <w:tmpl w:val="9854567A"/>
    <w:lvl w:ilvl="0" w:tplc="6E726546">
      <w:start w:val="5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6B672A65"/>
    <w:multiLevelType w:val="hybridMultilevel"/>
    <w:tmpl w:val="9C30673E"/>
    <w:lvl w:ilvl="0" w:tplc="08D42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953DEE"/>
    <w:multiLevelType w:val="hybridMultilevel"/>
    <w:tmpl w:val="912CF30C"/>
    <w:lvl w:ilvl="0" w:tplc="A1000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6AD0C4F"/>
    <w:multiLevelType w:val="hybridMultilevel"/>
    <w:tmpl w:val="E97C0134"/>
    <w:lvl w:ilvl="0" w:tplc="F56A6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58857558">
    <w:abstractNumId w:val="17"/>
  </w:num>
  <w:num w:numId="2" w16cid:durableId="339892074">
    <w:abstractNumId w:val="18"/>
  </w:num>
  <w:num w:numId="3" w16cid:durableId="547381519">
    <w:abstractNumId w:val="11"/>
  </w:num>
  <w:num w:numId="4" w16cid:durableId="1421678907">
    <w:abstractNumId w:val="15"/>
  </w:num>
  <w:num w:numId="5" w16cid:durableId="287470600">
    <w:abstractNumId w:val="12"/>
  </w:num>
  <w:num w:numId="6" w16cid:durableId="200021022">
    <w:abstractNumId w:val="10"/>
  </w:num>
  <w:num w:numId="7" w16cid:durableId="1328944698">
    <w:abstractNumId w:val="16"/>
  </w:num>
  <w:num w:numId="8" w16cid:durableId="1322391092">
    <w:abstractNumId w:val="9"/>
  </w:num>
  <w:num w:numId="9" w16cid:durableId="993292524">
    <w:abstractNumId w:val="13"/>
  </w:num>
  <w:num w:numId="10" w16cid:durableId="1745227035">
    <w:abstractNumId w:val="14"/>
  </w:num>
  <w:num w:numId="11" w16cid:durableId="1517883315">
    <w:abstractNumId w:val="22"/>
  </w:num>
  <w:num w:numId="12" w16cid:durableId="1971277231">
    <w:abstractNumId w:val="20"/>
  </w:num>
  <w:num w:numId="13" w16cid:durableId="1972132282">
    <w:abstractNumId w:val="21"/>
  </w:num>
  <w:num w:numId="14" w16cid:durableId="307591732">
    <w:abstractNumId w:val="8"/>
  </w:num>
  <w:num w:numId="15" w16cid:durableId="1536426597">
    <w:abstractNumId w:val="6"/>
  </w:num>
  <w:num w:numId="16" w16cid:durableId="532158139">
    <w:abstractNumId w:val="5"/>
  </w:num>
  <w:num w:numId="17" w16cid:durableId="2089376597">
    <w:abstractNumId w:val="4"/>
  </w:num>
  <w:num w:numId="18" w16cid:durableId="405417646">
    <w:abstractNumId w:val="7"/>
  </w:num>
  <w:num w:numId="19" w16cid:durableId="1521820899">
    <w:abstractNumId w:val="3"/>
  </w:num>
  <w:num w:numId="20" w16cid:durableId="1892186090">
    <w:abstractNumId w:val="2"/>
  </w:num>
  <w:num w:numId="21" w16cid:durableId="167184442">
    <w:abstractNumId w:val="1"/>
  </w:num>
  <w:num w:numId="22" w16cid:durableId="974869616">
    <w:abstractNumId w:val="0"/>
  </w:num>
  <w:num w:numId="23" w16cid:durableId="19766400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3E62"/>
    <w:rsid w:val="000004DE"/>
    <w:rsid w:val="00000D06"/>
    <w:rsid w:val="0000144D"/>
    <w:rsid w:val="000014E3"/>
    <w:rsid w:val="000020E5"/>
    <w:rsid w:val="00002AE1"/>
    <w:rsid w:val="0000384E"/>
    <w:rsid w:val="00007766"/>
    <w:rsid w:val="000078A1"/>
    <w:rsid w:val="00012460"/>
    <w:rsid w:val="00013164"/>
    <w:rsid w:val="00013470"/>
    <w:rsid w:val="0001384F"/>
    <w:rsid w:val="00016212"/>
    <w:rsid w:val="00016DE5"/>
    <w:rsid w:val="00017090"/>
    <w:rsid w:val="00017A76"/>
    <w:rsid w:val="0002020B"/>
    <w:rsid w:val="0002101B"/>
    <w:rsid w:val="00021CA5"/>
    <w:rsid w:val="00022694"/>
    <w:rsid w:val="00022A37"/>
    <w:rsid w:val="000230E1"/>
    <w:rsid w:val="000238E3"/>
    <w:rsid w:val="000258AB"/>
    <w:rsid w:val="00025904"/>
    <w:rsid w:val="00030C06"/>
    <w:rsid w:val="00031006"/>
    <w:rsid w:val="000312D8"/>
    <w:rsid w:val="00031A05"/>
    <w:rsid w:val="00032DE5"/>
    <w:rsid w:val="00033A09"/>
    <w:rsid w:val="00035793"/>
    <w:rsid w:val="00036DDF"/>
    <w:rsid w:val="00037A38"/>
    <w:rsid w:val="00037D94"/>
    <w:rsid w:val="00040207"/>
    <w:rsid w:val="00040796"/>
    <w:rsid w:val="000452D2"/>
    <w:rsid w:val="00045EB4"/>
    <w:rsid w:val="000472A3"/>
    <w:rsid w:val="0005046E"/>
    <w:rsid w:val="0005127F"/>
    <w:rsid w:val="00051CE8"/>
    <w:rsid w:val="00053030"/>
    <w:rsid w:val="0005640D"/>
    <w:rsid w:val="00057401"/>
    <w:rsid w:val="00057F16"/>
    <w:rsid w:val="00061C6F"/>
    <w:rsid w:val="00063492"/>
    <w:rsid w:val="00063906"/>
    <w:rsid w:val="00063BC8"/>
    <w:rsid w:val="00063C74"/>
    <w:rsid w:val="000643F9"/>
    <w:rsid w:val="00064A95"/>
    <w:rsid w:val="00066FEE"/>
    <w:rsid w:val="000679E1"/>
    <w:rsid w:val="0007015F"/>
    <w:rsid w:val="00070219"/>
    <w:rsid w:val="00070B6B"/>
    <w:rsid w:val="0007385C"/>
    <w:rsid w:val="000748A0"/>
    <w:rsid w:val="00074E10"/>
    <w:rsid w:val="00075F8A"/>
    <w:rsid w:val="0007770D"/>
    <w:rsid w:val="00080BB2"/>
    <w:rsid w:val="00082AB4"/>
    <w:rsid w:val="00083370"/>
    <w:rsid w:val="00083A64"/>
    <w:rsid w:val="000845DF"/>
    <w:rsid w:val="00084B52"/>
    <w:rsid w:val="00084E28"/>
    <w:rsid w:val="00085D9A"/>
    <w:rsid w:val="00086D8B"/>
    <w:rsid w:val="000872D5"/>
    <w:rsid w:val="000967E3"/>
    <w:rsid w:val="00097307"/>
    <w:rsid w:val="0009785F"/>
    <w:rsid w:val="000A15C6"/>
    <w:rsid w:val="000A3D0C"/>
    <w:rsid w:val="000A52B8"/>
    <w:rsid w:val="000A6461"/>
    <w:rsid w:val="000A66F6"/>
    <w:rsid w:val="000B15B6"/>
    <w:rsid w:val="000B18A2"/>
    <w:rsid w:val="000B40DE"/>
    <w:rsid w:val="000B4D90"/>
    <w:rsid w:val="000B564A"/>
    <w:rsid w:val="000B7409"/>
    <w:rsid w:val="000C13DB"/>
    <w:rsid w:val="000C1440"/>
    <w:rsid w:val="000C16D3"/>
    <w:rsid w:val="000C1E20"/>
    <w:rsid w:val="000C2AF0"/>
    <w:rsid w:val="000C5946"/>
    <w:rsid w:val="000C60CB"/>
    <w:rsid w:val="000C66B3"/>
    <w:rsid w:val="000C7FF2"/>
    <w:rsid w:val="000D0E95"/>
    <w:rsid w:val="000D2CA3"/>
    <w:rsid w:val="000D2D0D"/>
    <w:rsid w:val="000D3BF9"/>
    <w:rsid w:val="000D4ABF"/>
    <w:rsid w:val="000D4DC2"/>
    <w:rsid w:val="000D4E69"/>
    <w:rsid w:val="000D5556"/>
    <w:rsid w:val="000D7536"/>
    <w:rsid w:val="000D76E8"/>
    <w:rsid w:val="000D77A5"/>
    <w:rsid w:val="000E2702"/>
    <w:rsid w:val="000E2A43"/>
    <w:rsid w:val="000E3159"/>
    <w:rsid w:val="000E37EB"/>
    <w:rsid w:val="000E5433"/>
    <w:rsid w:val="000E5E01"/>
    <w:rsid w:val="000E700C"/>
    <w:rsid w:val="000F0B99"/>
    <w:rsid w:val="000F163A"/>
    <w:rsid w:val="000F23FB"/>
    <w:rsid w:val="000F42A9"/>
    <w:rsid w:val="000F4A8D"/>
    <w:rsid w:val="000F5F1F"/>
    <w:rsid w:val="001005B5"/>
    <w:rsid w:val="0010108E"/>
    <w:rsid w:val="00101C03"/>
    <w:rsid w:val="001024E0"/>
    <w:rsid w:val="00104DA1"/>
    <w:rsid w:val="001051D4"/>
    <w:rsid w:val="001056AB"/>
    <w:rsid w:val="00105BB7"/>
    <w:rsid w:val="001079E0"/>
    <w:rsid w:val="00107AFE"/>
    <w:rsid w:val="00110796"/>
    <w:rsid w:val="00110C63"/>
    <w:rsid w:val="00110E4B"/>
    <w:rsid w:val="00111271"/>
    <w:rsid w:val="00111970"/>
    <w:rsid w:val="00111CC7"/>
    <w:rsid w:val="00112A34"/>
    <w:rsid w:val="00115499"/>
    <w:rsid w:val="00115F9E"/>
    <w:rsid w:val="00116BDA"/>
    <w:rsid w:val="00117CF6"/>
    <w:rsid w:val="001205FA"/>
    <w:rsid w:val="00120E9F"/>
    <w:rsid w:val="0012229D"/>
    <w:rsid w:val="0012486E"/>
    <w:rsid w:val="0012562B"/>
    <w:rsid w:val="00126989"/>
    <w:rsid w:val="00131675"/>
    <w:rsid w:val="00131690"/>
    <w:rsid w:val="00131E06"/>
    <w:rsid w:val="001321E5"/>
    <w:rsid w:val="001325C4"/>
    <w:rsid w:val="001338D4"/>
    <w:rsid w:val="00137347"/>
    <w:rsid w:val="00140D14"/>
    <w:rsid w:val="001423E5"/>
    <w:rsid w:val="00142769"/>
    <w:rsid w:val="001437BB"/>
    <w:rsid w:val="00144F19"/>
    <w:rsid w:val="0014684B"/>
    <w:rsid w:val="001514CD"/>
    <w:rsid w:val="00151BF9"/>
    <w:rsid w:val="00152D14"/>
    <w:rsid w:val="00152FFC"/>
    <w:rsid w:val="0015354C"/>
    <w:rsid w:val="00153969"/>
    <w:rsid w:val="00153A32"/>
    <w:rsid w:val="00157C6A"/>
    <w:rsid w:val="00160DA8"/>
    <w:rsid w:val="00160EF5"/>
    <w:rsid w:val="00163DAC"/>
    <w:rsid w:val="001702CA"/>
    <w:rsid w:val="00171D9F"/>
    <w:rsid w:val="00171E31"/>
    <w:rsid w:val="00172643"/>
    <w:rsid w:val="001728C6"/>
    <w:rsid w:val="00174DD5"/>
    <w:rsid w:val="001758EF"/>
    <w:rsid w:val="00175EDD"/>
    <w:rsid w:val="00176382"/>
    <w:rsid w:val="00176842"/>
    <w:rsid w:val="00176928"/>
    <w:rsid w:val="00176C8B"/>
    <w:rsid w:val="00180009"/>
    <w:rsid w:val="001839C6"/>
    <w:rsid w:val="00183C0D"/>
    <w:rsid w:val="001842EF"/>
    <w:rsid w:val="00184335"/>
    <w:rsid w:val="00184B3D"/>
    <w:rsid w:val="00186824"/>
    <w:rsid w:val="001868B1"/>
    <w:rsid w:val="00193431"/>
    <w:rsid w:val="001939CE"/>
    <w:rsid w:val="00194106"/>
    <w:rsid w:val="00194F65"/>
    <w:rsid w:val="00197009"/>
    <w:rsid w:val="001974B6"/>
    <w:rsid w:val="001A01FE"/>
    <w:rsid w:val="001A3DB2"/>
    <w:rsid w:val="001A6297"/>
    <w:rsid w:val="001A74D7"/>
    <w:rsid w:val="001B1B01"/>
    <w:rsid w:val="001B23A9"/>
    <w:rsid w:val="001B59BD"/>
    <w:rsid w:val="001B71CE"/>
    <w:rsid w:val="001C226A"/>
    <w:rsid w:val="001C55F5"/>
    <w:rsid w:val="001C651E"/>
    <w:rsid w:val="001C6E85"/>
    <w:rsid w:val="001C7068"/>
    <w:rsid w:val="001C7A15"/>
    <w:rsid w:val="001C7EE6"/>
    <w:rsid w:val="001D074E"/>
    <w:rsid w:val="001D1A06"/>
    <w:rsid w:val="001D1F51"/>
    <w:rsid w:val="001D609A"/>
    <w:rsid w:val="001D645E"/>
    <w:rsid w:val="001D67EF"/>
    <w:rsid w:val="001E26EE"/>
    <w:rsid w:val="001E44E7"/>
    <w:rsid w:val="001E5293"/>
    <w:rsid w:val="001E53B7"/>
    <w:rsid w:val="001E54DC"/>
    <w:rsid w:val="001F2910"/>
    <w:rsid w:val="001F2DF2"/>
    <w:rsid w:val="001F384C"/>
    <w:rsid w:val="001F47EC"/>
    <w:rsid w:val="001F5BF7"/>
    <w:rsid w:val="001F6533"/>
    <w:rsid w:val="001F6A72"/>
    <w:rsid w:val="00200480"/>
    <w:rsid w:val="00201726"/>
    <w:rsid w:val="00203B86"/>
    <w:rsid w:val="00204C7B"/>
    <w:rsid w:val="00204CF2"/>
    <w:rsid w:val="002055C0"/>
    <w:rsid w:val="00205B74"/>
    <w:rsid w:val="00211879"/>
    <w:rsid w:val="002124AE"/>
    <w:rsid w:val="00213017"/>
    <w:rsid w:val="00215249"/>
    <w:rsid w:val="00216867"/>
    <w:rsid w:val="002172FB"/>
    <w:rsid w:val="002178B3"/>
    <w:rsid w:val="002203D5"/>
    <w:rsid w:val="00221CAC"/>
    <w:rsid w:val="00221D41"/>
    <w:rsid w:val="00223E23"/>
    <w:rsid w:val="00225A94"/>
    <w:rsid w:val="00226240"/>
    <w:rsid w:val="00226FDA"/>
    <w:rsid w:val="00227B6F"/>
    <w:rsid w:val="00227EA2"/>
    <w:rsid w:val="00230DAD"/>
    <w:rsid w:val="00231C40"/>
    <w:rsid w:val="00233ADD"/>
    <w:rsid w:val="00235074"/>
    <w:rsid w:val="00235ED5"/>
    <w:rsid w:val="00237D02"/>
    <w:rsid w:val="00237DE0"/>
    <w:rsid w:val="0024107E"/>
    <w:rsid w:val="002413E4"/>
    <w:rsid w:val="00242709"/>
    <w:rsid w:val="00242CE5"/>
    <w:rsid w:val="00244461"/>
    <w:rsid w:val="0024538B"/>
    <w:rsid w:val="0024665D"/>
    <w:rsid w:val="00247E1E"/>
    <w:rsid w:val="002500E8"/>
    <w:rsid w:val="00250F32"/>
    <w:rsid w:val="002520F9"/>
    <w:rsid w:val="00252E90"/>
    <w:rsid w:val="002532E0"/>
    <w:rsid w:val="002536AF"/>
    <w:rsid w:val="00253A02"/>
    <w:rsid w:val="0025653E"/>
    <w:rsid w:val="00257489"/>
    <w:rsid w:val="00261856"/>
    <w:rsid w:val="0026439D"/>
    <w:rsid w:val="0026666E"/>
    <w:rsid w:val="00266C4C"/>
    <w:rsid w:val="00266D1A"/>
    <w:rsid w:val="002671D7"/>
    <w:rsid w:val="00267530"/>
    <w:rsid w:val="00271776"/>
    <w:rsid w:val="00272901"/>
    <w:rsid w:val="002735AD"/>
    <w:rsid w:val="002752EE"/>
    <w:rsid w:val="002764E0"/>
    <w:rsid w:val="00276AE5"/>
    <w:rsid w:val="00280870"/>
    <w:rsid w:val="00282432"/>
    <w:rsid w:val="00283500"/>
    <w:rsid w:val="00283FEF"/>
    <w:rsid w:val="0028419A"/>
    <w:rsid w:val="00287A4C"/>
    <w:rsid w:val="002919B4"/>
    <w:rsid w:val="00291BB5"/>
    <w:rsid w:val="00292E5F"/>
    <w:rsid w:val="002948F3"/>
    <w:rsid w:val="0029636F"/>
    <w:rsid w:val="002970B2"/>
    <w:rsid w:val="002975CD"/>
    <w:rsid w:val="002A13AD"/>
    <w:rsid w:val="002A1E8D"/>
    <w:rsid w:val="002A21E8"/>
    <w:rsid w:val="002A2875"/>
    <w:rsid w:val="002A3D45"/>
    <w:rsid w:val="002A4527"/>
    <w:rsid w:val="002A51C8"/>
    <w:rsid w:val="002A7C4A"/>
    <w:rsid w:val="002B37EB"/>
    <w:rsid w:val="002B4758"/>
    <w:rsid w:val="002B4AC1"/>
    <w:rsid w:val="002B6450"/>
    <w:rsid w:val="002C0722"/>
    <w:rsid w:val="002C12E6"/>
    <w:rsid w:val="002C1C39"/>
    <w:rsid w:val="002C3CF4"/>
    <w:rsid w:val="002C636F"/>
    <w:rsid w:val="002D039E"/>
    <w:rsid w:val="002D03D9"/>
    <w:rsid w:val="002D04E6"/>
    <w:rsid w:val="002D086A"/>
    <w:rsid w:val="002D0959"/>
    <w:rsid w:val="002D20D4"/>
    <w:rsid w:val="002D56F4"/>
    <w:rsid w:val="002D6339"/>
    <w:rsid w:val="002D655E"/>
    <w:rsid w:val="002E088C"/>
    <w:rsid w:val="002E2682"/>
    <w:rsid w:val="002E2822"/>
    <w:rsid w:val="002E31AE"/>
    <w:rsid w:val="002E3CE3"/>
    <w:rsid w:val="002E4B69"/>
    <w:rsid w:val="002E5D66"/>
    <w:rsid w:val="002E5EFE"/>
    <w:rsid w:val="002E6250"/>
    <w:rsid w:val="002F06F3"/>
    <w:rsid w:val="002F2D95"/>
    <w:rsid w:val="002F579E"/>
    <w:rsid w:val="002F588A"/>
    <w:rsid w:val="002F639A"/>
    <w:rsid w:val="002F71AF"/>
    <w:rsid w:val="002F731A"/>
    <w:rsid w:val="002F736A"/>
    <w:rsid w:val="002F7CEF"/>
    <w:rsid w:val="003008A5"/>
    <w:rsid w:val="00300AB3"/>
    <w:rsid w:val="003026C6"/>
    <w:rsid w:val="00302FA8"/>
    <w:rsid w:val="003036CA"/>
    <w:rsid w:val="00304727"/>
    <w:rsid w:val="00305DC9"/>
    <w:rsid w:val="00305E5A"/>
    <w:rsid w:val="003066B3"/>
    <w:rsid w:val="00312258"/>
    <w:rsid w:val="00312307"/>
    <w:rsid w:val="00312412"/>
    <w:rsid w:val="0031274B"/>
    <w:rsid w:val="00314F27"/>
    <w:rsid w:val="0031501B"/>
    <w:rsid w:val="00315352"/>
    <w:rsid w:val="003159AE"/>
    <w:rsid w:val="00316D65"/>
    <w:rsid w:val="0032130F"/>
    <w:rsid w:val="003227FA"/>
    <w:rsid w:val="00323A37"/>
    <w:rsid w:val="00324EA0"/>
    <w:rsid w:val="00331EA7"/>
    <w:rsid w:val="00333A2F"/>
    <w:rsid w:val="00333CFB"/>
    <w:rsid w:val="00335154"/>
    <w:rsid w:val="00335809"/>
    <w:rsid w:val="00336390"/>
    <w:rsid w:val="00337AE2"/>
    <w:rsid w:val="00340C8C"/>
    <w:rsid w:val="003422CF"/>
    <w:rsid w:val="00344953"/>
    <w:rsid w:val="003452A3"/>
    <w:rsid w:val="003456CE"/>
    <w:rsid w:val="00345A35"/>
    <w:rsid w:val="00345D8D"/>
    <w:rsid w:val="0034671F"/>
    <w:rsid w:val="00346E2C"/>
    <w:rsid w:val="00351E3A"/>
    <w:rsid w:val="00351F09"/>
    <w:rsid w:val="0035294B"/>
    <w:rsid w:val="00354D0B"/>
    <w:rsid w:val="00356B7F"/>
    <w:rsid w:val="00357434"/>
    <w:rsid w:val="003576BA"/>
    <w:rsid w:val="00357FBF"/>
    <w:rsid w:val="003606F3"/>
    <w:rsid w:val="00360C3E"/>
    <w:rsid w:val="00361C26"/>
    <w:rsid w:val="00365094"/>
    <w:rsid w:val="00365134"/>
    <w:rsid w:val="00365583"/>
    <w:rsid w:val="00370876"/>
    <w:rsid w:val="00370D0F"/>
    <w:rsid w:val="003717DD"/>
    <w:rsid w:val="00371C90"/>
    <w:rsid w:val="003730DE"/>
    <w:rsid w:val="0037396D"/>
    <w:rsid w:val="00376B21"/>
    <w:rsid w:val="00376DDA"/>
    <w:rsid w:val="00381D2F"/>
    <w:rsid w:val="003830A1"/>
    <w:rsid w:val="003831FA"/>
    <w:rsid w:val="00385B78"/>
    <w:rsid w:val="003879D7"/>
    <w:rsid w:val="0039025E"/>
    <w:rsid w:val="00390F9E"/>
    <w:rsid w:val="00391399"/>
    <w:rsid w:val="00391BC1"/>
    <w:rsid w:val="003922DD"/>
    <w:rsid w:val="00394EEA"/>
    <w:rsid w:val="00395240"/>
    <w:rsid w:val="00396A26"/>
    <w:rsid w:val="003977E6"/>
    <w:rsid w:val="00397D75"/>
    <w:rsid w:val="003A1069"/>
    <w:rsid w:val="003A1569"/>
    <w:rsid w:val="003A2796"/>
    <w:rsid w:val="003A5415"/>
    <w:rsid w:val="003A5A1C"/>
    <w:rsid w:val="003A61EB"/>
    <w:rsid w:val="003A6F94"/>
    <w:rsid w:val="003A7639"/>
    <w:rsid w:val="003B14D0"/>
    <w:rsid w:val="003B25D6"/>
    <w:rsid w:val="003B267B"/>
    <w:rsid w:val="003B3DB1"/>
    <w:rsid w:val="003B3DEC"/>
    <w:rsid w:val="003B45CF"/>
    <w:rsid w:val="003C1067"/>
    <w:rsid w:val="003C17A3"/>
    <w:rsid w:val="003C1A69"/>
    <w:rsid w:val="003C2712"/>
    <w:rsid w:val="003C2A22"/>
    <w:rsid w:val="003C37BD"/>
    <w:rsid w:val="003C4333"/>
    <w:rsid w:val="003C72B0"/>
    <w:rsid w:val="003C7611"/>
    <w:rsid w:val="003C7B05"/>
    <w:rsid w:val="003C7BDA"/>
    <w:rsid w:val="003D15FC"/>
    <w:rsid w:val="003D1BC0"/>
    <w:rsid w:val="003D3928"/>
    <w:rsid w:val="003D5778"/>
    <w:rsid w:val="003E2526"/>
    <w:rsid w:val="003E2DBE"/>
    <w:rsid w:val="003E4D2F"/>
    <w:rsid w:val="003E51BE"/>
    <w:rsid w:val="003E56BC"/>
    <w:rsid w:val="003E5DCA"/>
    <w:rsid w:val="003F0448"/>
    <w:rsid w:val="003F0E12"/>
    <w:rsid w:val="003F14D1"/>
    <w:rsid w:val="003F4A1B"/>
    <w:rsid w:val="003F7CEC"/>
    <w:rsid w:val="00400271"/>
    <w:rsid w:val="0040156C"/>
    <w:rsid w:val="00401EB2"/>
    <w:rsid w:val="004029C6"/>
    <w:rsid w:val="00402EF5"/>
    <w:rsid w:val="00403E32"/>
    <w:rsid w:val="004054FA"/>
    <w:rsid w:val="00407584"/>
    <w:rsid w:val="0041027C"/>
    <w:rsid w:val="0041056C"/>
    <w:rsid w:val="00410751"/>
    <w:rsid w:val="00410E3F"/>
    <w:rsid w:val="00411CCC"/>
    <w:rsid w:val="0041266F"/>
    <w:rsid w:val="004167A7"/>
    <w:rsid w:val="00417E47"/>
    <w:rsid w:val="0042141D"/>
    <w:rsid w:val="00421C62"/>
    <w:rsid w:val="00424BC3"/>
    <w:rsid w:val="0042580E"/>
    <w:rsid w:val="00426447"/>
    <w:rsid w:val="00426705"/>
    <w:rsid w:val="004267F2"/>
    <w:rsid w:val="00427363"/>
    <w:rsid w:val="0042739B"/>
    <w:rsid w:val="00427D00"/>
    <w:rsid w:val="00431B10"/>
    <w:rsid w:val="004324C3"/>
    <w:rsid w:val="004331A6"/>
    <w:rsid w:val="00436127"/>
    <w:rsid w:val="00436EB9"/>
    <w:rsid w:val="00440C9B"/>
    <w:rsid w:val="00441530"/>
    <w:rsid w:val="0044163E"/>
    <w:rsid w:val="00441F5D"/>
    <w:rsid w:val="00442942"/>
    <w:rsid w:val="00443AE8"/>
    <w:rsid w:val="00446AE8"/>
    <w:rsid w:val="00447836"/>
    <w:rsid w:val="00451FCF"/>
    <w:rsid w:val="00452761"/>
    <w:rsid w:val="00452F8B"/>
    <w:rsid w:val="00453B41"/>
    <w:rsid w:val="0045440B"/>
    <w:rsid w:val="004544A4"/>
    <w:rsid w:val="0045463B"/>
    <w:rsid w:val="00455B26"/>
    <w:rsid w:val="00456D30"/>
    <w:rsid w:val="00457143"/>
    <w:rsid w:val="00460D3E"/>
    <w:rsid w:val="00462739"/>
    <w:rsid w:val="00462D36"/>
    <w:rsid w:val="00464C8E"/>
    <w:rsid w:val="00465BD7"/>
    <w:rsid w:val="00470472"/>
    <w:rsid w:val="0047152D"/>
    <w:rsid w:val="0047299F"/>
    <w:rsid w:val="004737E7"/>
    <w:rsid w:val="00473850"/>
    <w:rsid w:val="00476399"/>
    <w:rsid w:val="00476A82"/>
    <w:rsid w:val="004773B4"/>
    <w:rsid w:val="00482C56"/>
    <w:rsid w:val="004842AE"/>
    <w:rsid w:val="00485D1A"/>
    <w:rsid w:val="00486004"/>
    <w:rsid w:val="00487E21"/>
    <w:rsid w:val="00487FF7"/>
    <w:rsid w:val="0049082E"/>
    <w:rsid w:val="004908BE"/>
    <w:rsid w:val="00490E4D"/>
    <w:rsid w:val="00491205"/>
    <w:rsid w:val="0049230C"/>
    <w:rsid w:val="004949D3"/>
    <w:rsid w:val="004957EB"/>
    <w:rsid w:val="00495A03"/>
    <w:rsid w:val="00495D1E"/>
    <w:rsid w:val="00495D93"/>
    <w:rsid w:val="00495FA5"/>
    <w:rsid w:val="004A1464"/>
    <w:rsid w:val="004A4747"/>
    <w:rsid w:val="004A486E"/>
    <w:rsid w:val="004A57CE"/>
    <w:rsid w:val="004A68F5"/>
    <w:rsid w:val="004A6DCE"/>
    <w:rsid w:val="004B0150"/>
    <w:rsid w:val="004B08CE"/>
    <w:rsid w:val="004B20A6"/>
    <w:rsid w:val="004B2979"/>
    <w:rsid w:val="004B2AC8"/>
    <w:rsid w:val="004B2B0B"/>
    <w:rsid w:val="004B34F7"/>
    <w:rsid w:val="004B4D76"/>
    <w:rsid w:val="004B65E8"/>
    <w:rsid w:val="004B6CB4"/>
    <w:rsid w:val="004B6CD4"/>
    <w:rsid w:val="004C1E54"/>
    <w:rsid w:val="004C32B0"/>
    <w:rsid w:val="004C32C8"/>
    <w:rsid w:val="004C7234"/>
    <w:rsid w:val="004D00A6"/>
    <w:rsid w:val="004D2118"/>
    <w:rsid w:val="004D2BFE"/>
    <w:rsid w:val="004D2FB7"/>
    <w:rsid w:val="004D4E17"/>
    <w:rsid w:val="004D6100"/>
    <w:rsid w:val="004D7396"/>
    <w:rsid w:val="004D7A23"/>
    <w:rsid w:val="004E0061"/>
    <w:rsid w:val="004E1A5B"/>
    <w:rsid w:val="004E1A90"/>
    <w:rsid w:val="004E7B3F"/>
    <w:rsid w:val="004E7F7F"/>
    <w:rsid w:val="004E7FB5"/>
    <w:rsid w:val="004F0328"/>
    <w:rsid w:val="004F03C7"/>
    <w:rsid w:val="004F0623"/>
    <w:rsid w:val="004F1F28"/>
    <w:rsid w:val="004F487F"/>
    <w:rsid w:val="004F598A"/>
    <w:rsid w:val="005004CD"/>
    <w:rsid w:val="005019A3"/>
    <w:rsid w:val="0050341C"/>
    <w:rsid w:val="00503D5F"/>
    <w:rsid w:val="0050676D"/>
    <w:rsid w:val="00507EC4"/>
    <w:rsid w:val="00510452"/>
    <w:rsid w:val="00511A00"/>
    <w:rsid w:val="00512131"/>
    <w:rsid w:val="00512485"/>
    <w:rsid w:val="00513BA6"/>
    <w:rsid w:val="00516473"/>
    <w:rsid w:val="0051728B"/>
    <w:rsid w:val="005173B4"/>
    <w:rsid w:val="005175AD"/>
    <w:rsid w:val="0051782E"/>
    <w:rsid w:val="00520B66"/>
    <w:rsid w:val="00520EB1"/>
    <w:rsid w:val="00520FE9"/>
    <w:rsid w:val="00522792"/>
    <w:rsid w:val="00524A2A"/>
    <w:rsid w:val="00526814"/>
    <w:rsid w:val="005308A9"/>
    <w:rsid w:val="00530B56"/>
    <w:rsid w:val="00531647"/>
    <w:rsid w:val="00532E0D"/>
    <w:rsid w:val="005334CC"/>
    <w:rsid w:val="005336E7"/>
    <w:rsid w:val="00533F0C"/>
    <w:rsid w:val="0053545D"/>
    <w:rsid w:val="00535A74"/>
    <w:rsid w:val="00535F49"/>
    <w:rsid w:val="005361D3"/>
    <w:rsid w:val="005371EB"/>
    <w:rsid w:val="00540033"/>
    <w:rsid w:val="00540432"/>
    <w:rsid w:val="005431CC"/>
    <w:rsid w:val="00544F5F"/>
    <w:rsid w:val="00551B63"/>
    <w:rsid w:val="0055251D"/>
    <w:rsid w:val="005539CB"/>
    <w:rsid w:val="0055469B"/>
    <w:rsid w:val="00557253"/>
    <w:rsid w:val="00557DF2"/>
    <w:rsid w:val="00561D5B"/>
    <w:rsid w:val="0056238E"/>
    <w:rsid w:val="00563667"/>
    <w:rsid w:val="00563CD4"/>
    <w:rsid w:val="00565101"/>
    <w:rsid w:val="0056514F"/>
    <w:rsid w:val="005651B1"/>
    <w:rsid w:val="00565617"/>
    <w:rsid w:val="00566661"/>
    <w:rsid w:val="00566D9C"/>
    <w:rsid w:val="00567407"/>
    <w:rsid w:val="00577142"/>
    <w:rsid w:val="00577997"/>
    <w:rsid w:val="00582C33"/>
    <w:rsid w:val="00583AEF"/>
    <w:rsid w:val="00586905"/>
    <w:rsid w:val="005878F0"/>
    <w:rsid w:val="00594E2B"/>
    <w:rsid w:val="00596353"/>
    <w:rsid w:val="005973F9"/>
    <w:rsid w:val="00597E9A"/>
    <w:rsid w:val="005A066F"/>
    <w:rsid w:val="005A1484"/>
    <w:rsid w:val="005A14D3"/>
    <w:rsid w:val="005A21BD"/>
    <w:rsid w:val="005A24E6"/>
    <w:rsid w:val="005A3DA1"/>
    <w:rsid w:val="005A40CC"/>
    <w:rsid w:val="005A4C4B"/>
    <w:rsid w:val="005A6F9B"/>
    <w:rsid w:val="005B1408"/>
    <w:rsid w:val="005B66DC"/>
    <w:rsid w:val="005B6D10"/>
    <w:rsid w:val="005B725C"/>
    <w:rsid w:val="005B7569"/>
    <w:rsid w:val="005C065C"/>
    <w:rsid w:val="005C0997"/>
    <w:rsid w:val="005C115B"/>
    <w:rsid w:val="005C2493"/>
    <w:rsid w:val="005C42C0"/>
    <w:rsid w:val="005C5BA7"/>
    <w:rsid w:val="005C5DB1"/>
    <w:rsid w:val="005C63B7"/>
    <w:rsid w:val="005C6505"/>
    <w:rsid w:val="005D1A98"/>
    <w:rsid w:val="005D20CA"/>
    <w:rsid w:val="005D344D"/>
    <w:rsid w:val="005D36EA"/>
    <w:rsid w:val="005D5071"/>
    <w:rsid w:val="005D6512"/>
    <w:rsid w:val="005D7005"/>
    <w:rsid w:val="005D7A0D"/>
    <w:rsid w:val="005E1005"/>
    <w:rsid w:val="005E28B9"/>
    <w:rsid w:val="005E2BAD"/>
    <w:rsid w:val="005E335E"/>
    <w:rsid w:val="005E3A88"/>
    <w:rsid w:val="005E3AC6"/>
    <w:rsid w:val="005E423D"/>
    <w:rsid w:val="005E485F"/>
    <w:rsid w:val="005E4C15"/>
    <w:rsid w:val="005E65A9"/>
    <w:rsid w:val="005E6AB5"/>
    <w:rsid w:val="005F3B56"/>
    <w:rsid w:val="005F7EE3"/>
    <w:rsid w:val="00600918"/>
    <w:rsid w:val="006032E1"/>
    <w:rsid w:val="0060332E"/>
    <w:rsid w:val="00604A54"/>
    <w:rsid w:val="00607053"/>
    <w:rsid w:val="006072EA"/>
    <w:rsid w:val="00611521"/>
    <w:rsid w:val="00613843"/>
    <w:rsid w:val="00614165"/>
    <w:rsid w:val="006149D7"/>
    <w:rsid w:val="0061573A"/>
    <w:rsid w:val="00616A02"/>
    <w:rsid w:val="00616DED"/>
    <w:rsid w:val="00617F99"/>
    <w:rsid w:val="00620E47"/>
    <w:rsid w:val="00620E78"/>
    <w:rsid w:val="006214CA"/>
    <w:rsid w:val="00622092"/>
    <w:rsid w:val="00631947"/>
    <w:rsid w:val="0063468B"/>
    <w:rsid w:val="00636229"/>
    <w:rsid w:val="00636D3C"/>
    <w:rsid w:val="00637CDA"/>
    <w:rsid w:val="0064028D"/>
    <w:rsid w:val="00641FB7"/>
    <w:rsid w:val="0064483D"/>
    <w:rsid w:val="00645A28"/>
    <w:rsid w:val="0064649D"/>
    <w:rsid w:val="00646D94"/>
    <w:rsid w:val="00651983"/>
    <w:rsid w:val="0065316F"/>
    <w:rsid w:val="00654BA0"/>
    <w:rsid w:val="0065635E"/>
    <w:rsid w:val="00657E68"/>
    <w:rsid w:val="006602AA"/>
    <w:rsid w:val="0066369D"/>
    <w:rsid w:val="006646BE"/>
    <w:rsid w:val="0066500D"/>
    <w:rsid w:val="0066620D"/>
    <w:rsid w:val="00666AC8"/>
    <w:rsid w:val="00670F47"/>
    <w:rsid w:val="006720B2"/>
    <w:rsid w:val="00672147"/>
    <w:rsid w:val="00672B90"/>
    <w:rsid w:val="00675BF6"/>
    <w:rsid w:val="00676ABE"/>
    <w:rsid w:val="00680338"/>
    <w:rsid w:val="006805CD"/>
    <w:rsid w:val="00681017"/>
    <w:rsid w:val="00682585"/>
    <w:rsid w:val="006835D8"/>
    <w:rsid w:val="00683EDC"/>
    <w:rsid w:val="006847D8"/>
    <w:rsid w:val="00684EA8"/>
    <w:rsid w:val="00685DB8"/>
    <w:rsid w:val="006903E8"/>
    <w:rsid w:val="00690DFF"/>
    <w:rsid w:val="00690F5D"/>
    <w:rsid w:val="00693DB1"/>
    <w:rsid w:val="00694926"/>
    <w:rsid w:val="00697D67"/>
    <w:rsid w:val="00697EC2"/>
    <w:rsid w:val="006A0137"/>
    <w:rsid w:val="006A0E8B"/>
    <w:rsid w:val="006A28EB"/>
    <w:rsid w:val="006A3894"/>
    <w:rsid w:val="006A410C"/>
    <w:rsid w:val="006A6D88"/>
    <w:rsid w:val="006B1261"/>
    <w:rsid w:val="006B1511"/>
    <w:rsid w:val="006B1CE6"/>
    <w:rsid w:val="006B506F"/>
    <w:rsid w:val="006B50DF"/>
    <w:rsid w:val="006B5283"/>
    <w:rsid w:val="006B5C78"/>
    <w:rsid w:val="006B5EE9"/>
    <w:rsid w:val="006B609F"/>
    <w:rsid w:val="006C3A18"/>
    <w:rsid w:val="006C5233"/>
    <w:rsid w:val="006C541A"/>
    <w:rsid w:val="006C5B01"/>
    <w:rsid w:val="006C6649"/>
    <w:rsid w:val="006C6D89"/>
    <w:rsid w:val="006D19FD"/>
    <w:rsid w:val="006D1DDF"/>
    <w:rsid w:val="006D3080"/>
    <w:rsid w:val="006D3B57"/>
    <w:rsid w:val="006D6E54"/>
    <w:rsid w:val="006E011D"/>
    <w:rsid w:val="006E01A5"/>
    <w:rsid w:val="006E030F"/>
    <w:rsid w:val="006E1818"/>
    <w:rsid w:val="006E1999"/>
    <w:rsid w:val="006E1A3B"/>
    <w:rsid w:val="006E245D"/>
    <w:rsid w:val="006E4371"/>
    <w:rsid w:val="006E6058"/>
    <w:rsid w:val="006F0757"/>
    <w:rsid w:val="006F104C"/>
    <w:rsid w:val="006F2799"/>
    <w:rsid w:val="006F2D36"/>
    <w:rsid w:val="006F404A"/>
    <w:rsid w:val="006F48BB"/>
    <w:rsid w:val="006F72CF"/>
    <w:rsid w:val="007003FF"/>
    <w:rsid w:val="0070142F"/>
    <w:rsid w:val="00704AA8"/>
    <w:rsid w:val="00705083"/>
    <w:rsid w:val="00705121"/>
    <w:rsid w:val="0070599F"/>
    <w:rsid w:val="007070DF"/>
    <w:rsid w:val="00707C24"/>
    <w:rsid w:val="00710606"/>
    <w:rsid w:val="00711D70"/>
    <w:rsid w:val="0071362E"/>
    <w:rsid w:val="00713722"/>
    <w:rsid w:val="0071457E"/>
    <w:rsid w:val="00715E1D"/>
    <w:rsid w:val="0071671E"/>
    <w:rsid w:val="007175A2"/>
    <w:rsid w:val="007178A4"/>
    <w:rsid w:val="00717CFB"/>
    <w:rsid w:val="00720103"/>
    <w:rsid w:val="007217B0"/>
    <w:rsid w:val="0072243F"/>
    <w:rsid w:val="007239BC"/>
    <w:rsid w:val="00723A51"/>
    <w:rsid w:val="00723B23"/>
    <w:rsid w:val="0072790B"/>
    <w:rsid w:val="00730760"/>
    <w:rsid w:val="007308AD"/>
    <w:rsid w:val="00734D6D"/>
    <w:rsid w:val="00736943"/>
    <w:rsid w:val="00736A87"/>
    <w:rsid w:val="007376C6"/>
    <w:rsid w:val="00740445"/>
    <w:rsid w:val="00740572"/>
    <w:rsid w:val="0074060C"/>
    <w:rsid w:val="007419CD"/>
    <w:rsid w:val="00741B28"/>
    <w:rsid w:val="00741EB3"/>
    <w:rsid w:val="0074322E"/>
    <w:rsid w:val="00743A41"/>
    <w:rsid w:val="007445C4"/>
    <w:rsid w:val="00744C9E"/>
    <w:rsid w:val="00745E6F"/>
    <w:rsid w:val="00747EF8"/>
    <w:rsid w:val="00751D07"/>
    <w:rsid w:val="007522D8"/>
    <w:rsid w:val="007524D6"/>
    <w:rsid w:val="0075342E"/>
    <w:rsid w:val="00753814"/>
    <w:rsid w:val="007551E0"/>
    <w:rsid w:val="00755EF8"/>
    <w:rsid w:val="0075675E"/>
    <w:rsid w:val="00760ABA"/>
    <w:rsid w:val="0076232D"/>
    <w:rsid w:val="007641B6"/>
    <w:rsid w:val="007654BC"/>
    <w:rsid w:val="0076783D"/>
    <w:rsid w:val="00770DB7"/>
    <w:rsid w:val="0077235F"/>
    <w:rsid w:val="007727D5"/>
    <w:rsid w:val="007741D3"/>
    <w:rsid w:val="00774B96"/>
    <w:rsid w:val="00774D74"/>
    <w:rsid w:val="00774F71"/>
    <w:rsid w:val="00775870"/>
    <w:rsid w:val="007773EB"/>
    <w:rsid w:val="00780D08"/>
    <w:rsid w:val="007831EC"/>
    <w:rsid w:val="007835FD"/>
    <w:rsid w:val="007837E0"/>
    <w:rsid w:val="00783CCC"/>
    <w:rsid w:val="00783D1B"/>
    <w:rsid w:val="00784141"/>
    <w:rsid w:val="00784751"/>
    <w:rsid w:val="00784795"/>
    <w:rsid w:val="00785C0C"/>
    <w:rsid w:val="00790A07"/>
    <w:rsid w:val="007914C5"/>
    <w:rsid w:val="00794326"/>
    <w:rsid w:val="00795134"/>
    <w:rsid w:val="007958D0"/>
    <w:rsid w:val="00797C36"/>
    <w:rsid w:val="007A0471"/>
    <w:rsid w:val="007A47EF"/>
    <w:rsid w:val="007B1860"/>
    <w:rsid w:val="007B369A"/>
    <w:rsid w:val="007B5DA2"/>
    <w:rsid w:val="007B66BB"/>
    <w:rsid w:val="007C116D"/>
    <w:rsid w:val="007C1622"/>
    <w:rsid w:val="007C1874"/>
    <w:rsid w:val="007C3675"/>
    <w:rsid w:val="007C5AAA"/>
    <w:rsid w:val="007C5DFB"/>
    <w:rsid w:val="007C64B7"/>
    <w:rsid w:val="007C7674"/>
    <w:rsid w:val="007C7D04"/>
    <w:rsid w:val="007D29FF"/>
    <w:rsid w:val="007D2BC5"/>
    <w:rsid w:val="007D2E88"/>
    <w:rsid w:val="007D39AC"/>
    <w:rsid w:val="007D3DCA"/>
    <w:rsid w:val="007D41D7"/>
    <w:rsid w:val="007D567B"/>
    <w:rsid w:val="007D64F2"/>
    <w:rsid w:val="007D6895"/>
    <w:rsid w:val="007E0715"/>
    <w:rsid w:val="007E0731"/>
    <w:rsid w:val="007E0B8F"/>
    <w:rsid w:val="007E1460"/>
    <w:rsid w:val="007E7DE6"/>
    <w:rsid w:val="007F197F"/>
    <w:rsid w:val="007F26DE"/>
    <w:rsid w:val="007F4E2F"/>
    <w:rsid w:val="007F6B18"/>
    <w:rsid w:val="007F73B5"/>
    <w:rsid w:val="008000AA"/>
    <w:rsid w:val="00800131"/>
    <w:rsid w:val="0080064F"/>
    <w:rsid w:val="0080404B"/>
    <w:rsid w:val="008046A8"/>
    <w:rsid w:val="008053B6"/>
    <w:rsid w:val="00806891"/>
    <w:rsid w:val="00807C83"/>
    <w:rsid w:val="00813ED2"/>
    <w:rsid w:val="00815451"/>
    <w:rsid w:val="0081588F"/>
    <w:rsid w:val="00816A05"/>
    <w:rsid w:val="00816BB6"/>
    <w:rsid w:val="00816E9E"/>
    <w:rsid w:val="008171F1"/>
    <w:rsid w:val="00820880"/>
    <w:rsid w:val="00820F80"/>
    <w:rsid w:val="0082487A"/>
    <w:rsid w:val="00826254"/>
    <w:rsid w:val="008277D0"/>
    <w:rsid w:val="00830C4F"/>
    <w:rsid w:val="008316D3"/>
    <w:rsid w:val="00832327"/>
    <w:rsid w:val="00833283"/>
    <w:rsid w:val="00833992"/>
    <w:rsid w:val="00833FA0"/>
    <w:rsid w:val="00834880"/>
    <w:rsid w:val="0083494A"/>
    <w:rsid w:val="008361CF"/>
    <w:rsid w:val="00836F1F"/>
    <w:rsid w:val="00837B76"/>
    <w:rsid w:val="0084003D"/>
    <w:rsid w:val="00841509"/>
    <w:rsid w:val="00841C48"/>
    <w:rsid w:val="00842BC4"/>
    <w:rsid w:val="00843407"/>
    <w:rsid w:val="00844109"/>
    <w:rsid w:val="00845C58"/>
    <w:rsid w:val="00845D66"/>
    <w:rsid w:val="00847200"/>
    <w:rsid w:val="00851760"/>
    <w:rsid w:val="00851EB4"/>
    <w:rsid w:val="00852860"/>
    <w:rsid w:val="00854C38"/>
    <w:rsid w:val="00856713"/>
    <w:rsid w:val="00856CF5"/>
    <w:rsid w:val="00856FA4"/>
    <w:rsid w:val="00857834"/>
    <w:rsid w:val="0086126C"/>
    <w:rsid w:val="00861580"/>
    <w:rsid w:val="00861F31"/>
    <w:rsid w:val="0086254F"/>
    <w:rsid w:val="00862581"/>
    <w:rsid w:val="00863369"/>
    <w:rsid w:val="008641CB"/>
    <w:rsid w:val="008669ED"/>
    <w:rsid w:val="008672D8"/>
    <w:rsid w:val="008741B5"/>
    <w:rsid w:val="00875ED6"/>
    <w:rsid w:val="00876247"/>
    <w:rsid w:val="0087742C"/>
    <w:rsid w:val="008774D3"/>
    <w:rsid w:val="0088080E"/>
    <w:rsid w:val="008819D0"/>
    <w:rsid w:val="00882CC5"/>
    <w:rsid w:val="0088321A"/>
    <w:rsid w:val="0088383A"/>
    <w:rsid w:val="00885939"/>
    <w:rsid w:val="00885B37"/>
    <w:rsid w:val="008867FF"/>
    <w:rsid w:val="00890246"/>
    <w:rsid w:val="00891DAF"/>
    <w:rsid w:val="00891E03"/>
    <w:rsid w:val="0089294F"/>
    <w:rsid w:val="008958FE"/>
    <w:rsid w:val="008A5B21"/>
    <w:rsid w:val="008A6F47"/>
    <w:rsid w:val="008B0AE2"/>
    <w:rsid w:val="008B348F"/>
    <w:rsid w:val="008B4E97"/>
    <w:rsid w:val="008B521C"/>
    <w:rsid w:val="008C0541"/>
    <w:rsid w:val="008C2008"/>
    <w:rsid w:val="008C29B6"/>
    <w:rsid w:val="008C3E9D"/>
    <w:rsid w:val="008C4BFA"/>
    <w:rsid w:val="008C630E"/>
    <w:rsid w:val="008C6880"/>
    <w:rsid w:val="008D0566"/>
    <w:rsid w:val="008D17B5"/>
    <w:rsid w:val="008D34B0"/>
    <w:rsid w:val="008D6505"/>
    <w:rsid w:val="008D7BB2"/>
    <w:rsid w:val="008E2573"/>
    <w:rsid w:val="008E36B0"/>
    <w:rsid w:val="008E3F99"/>
    <w:rsid w:val="008E5EBF"/>
    <w:rsid w:val="008E5F30"/>
    <w:rsid w:val="008F0EA8"/>
    <w:rsid w:val="008F1581"/>
    <w:rsid w:val="008F1F38"/>
    <w:rsid w:val="008F231A"/>
    <w:rsid w:val="008F2C78"/>
    <w:rsid w:val="008F752C"/>
    <w:rsid w:val="0090096C"/>
    <w:rsid w:val="00902F47"/>
    <w:rsid w:val="00903EB1"/>
    <w:rsid w:val="00904714"/>
    <w:rsid w:val="009054A4"/>
    <w:rsid w:val="00907C4E"/>
    <w:rsid w:val="00910355"/>
    <w:rsid w:val="00910711"/>
    <w:rsid w:val="00913729"/>
    <w:rsid w:val="0091413F"/>
    <w:rsid w:val="00920BDB"/>
    <w:rsid w:val="00923416"/>
    <w:rsid w:val="00924E31"/>
    <w:rsid w:val="00925702"/>
    <w:rsid w:val="00925780"/>
    <w:rsid w:val="00925F2F"/>
    <w:rsid w:val="00930B25"/>
    <w:rsid w:val="00934A91"/>
    <w:rsid w:val="00935DAD"/>
    <w:rsid w:val="0093601F"/>
    <w:rsid w:val="00936D11"/>
    <w:rsid w:val="00942602"/>
    <w:rsid w:val="00944EC1"/>
    <w:rsid w:val="009458C4"/>
    <w:rsid w:val="00946283"/>
    <w:rsid w:val="00947FFA"/>
    <w:rsid w:val="009511AF"/>
    <w:rsid w:val="00951BA2"/>
    <w:rsid w:val="0095491E"/>
    <w:rsid w:val="009575DD"/>
    <w:rsid w:val="009615C6"/>
    <w:rsid w:val="00961EDA"/>
    <w:rsid w:val="00962011"/>
    <w:rsid w:val="00963FDA"/>
    <w:rsid w:val="009643BA"/>
    <w:rsid w:val="00964BF4"/>
    <w:rsid w:val="00965A78"/>
    <w:rsid w:val="0096758F"/>
    <w:rsid w:val="00971E56"/>
    <w:rsid w:val="00973BC6"/>
    <w:rsid w:val="00973CA4"/>
    <w:rsid w:val="00974073"/>
    <w:rsid w:val="0097433D"/>
    <w:rsid w:val="00975205"/>
    <w:rsid w:val="00975CC9"/>
    <w:rsid w:val="0097600A"/>
    <w:rsid w:val="009769E7"/>
    <w:rsid w:val="00980A8A"/>
    <w:rsid w:val="009823F9"/>
    <w:rsid w:val="009827BA"/>
    <w:rsid w:val="009832AF"/>
    <w:rsid w:val="0098504E"/>
    <w:rsid w:val="00985507"/>
    <w:rsid w:val="00987EED"/>
    <w:rsid w:val="00992F98"/>
    <w:rsid w:val="0099381C"/>
    <w:rsid w:val="0099540C"/>
    <w:rsid w:val="00996F27"/>
    <w:rsid w:val="009975D2"/>
    <w:rsid w:val="00997FD7"/>
    <w:rsid w:val="009A5B06"/>
    <w:rsid w:val="009A6115"/>
    <w:rsid w:val="009A62C5"/>
    <w:rsid w:val="009A6524"/>
    <w:rsid w:val="009A6D74"/>
    <w:rsid w:val="009B0712"/>
    <w:rsid w:val="009B1886"/>
    <w:rsid w:val="009B2973"/>
    <w:rsid w:val="009B529D"/>
    <w:rsid w:val="009B5423"/>
    <w:rsid w:val="009B68D5"/>
    <w:rsid w:val="009B7F90"/>
    <w:rsid w:val="009C0B79"/>
    <w:rsid w:val="009C1E4D"/>
    <w:rsid w:val="009C4230"/>
    <w:rsid w:val="009C46AE"/>
    <w:rsid w:val="009C4B08"/>
    <w:rsid w:val="009C4F8B"/>
    <w:rsid w:val="009C502C"/>
    <w:rsid w:val="009C548D"/>
    <w:rsid w:val="009C574B"/>
    <w:rsid w:val="009C5B55"/>
    <w:rsid w:val="009C5C59"/>
    <w:rsid w:val="009C6751"/>
    <w:rsid w:val="009C6DD8"/>
    <w:rsid w:val="009C7219"/>
    <w:rsid w:val="009C79F5"/>
    <w:rsid w:val="009C7A8E"/>
    <w:rsid w:val="009C7BEB"/>
    <w:rsid w:val="009D20A4"/>
    <w:rsid w:val="009D2A17"/>
    <w:rsid w:val="009D2F5F"/>
    <w:rsid w:val="009D3D55"/>
    <w:rsid w:val="009D3E68"/>
    <w:rsid w:val="009D446C"/>
    <w:rsid w:val="009D4B55"/>
    <w:rsid w:val="009D4E2B"/>
    <w:rsid w:val="009E219C"/>
    <w:rsid w:val="009E2430"/>
    <w:rsid w:val="009E308A"/>
    <w:rsid w:val="009E33BA"/>
    <w:rsid w:val="009E4237"/>
    <w:rsid w:val="009E4915"/>
    <w:rsid w:val="009E4E1C"/>
    <w:rsid w:val="009E60DF"/>
    <w:rsid w:val="009E7BCA"/>
    <w:rsid w:val="009F13CB"/>
    <w:rsid w:val="009F33A5"/>
    <w:rsid w:val="009F4B58"/>
    <w:rsid w:val="009F6BF4"/>
    <w:rsid w:val="00A01182"/>
    <w:rsid w:val="00A0200B"/>
    <w:rsid w:val="00A02AA5"/>
    <w:rsid w:val="00A02B50"/>
    <w:rsid w:val="00A04B6C"/>
    <w:rsid w:val="00A07564"/>
    <w:rsid w:val="00A10BBB"/>
    <w:rsid w:val="00A111D2"/>
    <w:rsid w:val="00A12A7A"/>
    <w:rsid w:val="00A12D7E"/>
    <w:rsid w:val="00A1374B"/>
    <w:rsid w:val="00A13FAA"/>
    <w:rsid w:val="00A14807"/>
    <w:rsid w:val="00A15D4A"/>
    <w:rsid w:val="00A161CE"/>
    <w:rsid w:val="00A16243"/>
    <w:rsid w:val="00A16D36"/>
    <w:rsid w:val="00A21D86"/>
    <w:rsid w:val="00A24363"/>
    <w:rsid w:val="00A24758"/>
    <w:rsid w:val="00A2652D"/>
    <w:rsid w:val="00A274C0"/>
    <w:rsid w:val="00A307B5"/>
    <w:rsid w:val="00A356EF"/>
    <w:rsid w:val="00A3678C"/>
    <w:rsid w:val="00A37478"/>
    <w:rsid w:val="00A42A12"/>
    <w:rsid w:val="00A44C04"/>
    <w:rsid w:val="00A44EB2"/>
    <w:rsid w:val="00A45068"/>
    <w:rsid w:val="00A4779A"/>
    <w:rsid w:val="00A502F4"/>
    <w:rsid w:val="00A50D87"/>
    <w:rsid w:val="00A50F5C"/>
    <w:rsid w:val="00A50F68"/>
    <w:rsid w:val="00A52B83"/>
    <w:rsid w:val="00A52FFA"/>
    <w:rsid w:val="00A53F16"/>
    <w:rsid w:val="00A54902"/>
    <w:rsid w:val="00A55BC0"/>
    <w:rsid w:val="00A57015"/>
    <w:rsid w:val="00A60523"/>
    <w:rsid w:val="00A61DC9"/>
    <w:rsid w:val="00A61E6E"/>
    <w:rsid w:val="00A62026"/>
    <w:rsid w:val="00A62D13"/>
    <w:rsid w:val="00A64524"/>
    <w:rsid w:val="00A65F9D"/>
    <w:rsid w:val="00A66AC0"/>
    <w:rsid w:val="00A67CDE"/>
    <w:rsid w:val="00A70261"/>
    <w:rsid w:val="00A70A2E"/>
    <w:rsid w:val="00A724E5"/>
    <w:rsid w:val="00A74A16"/>
    <w:rsid w:val="00A75098"/>
    <w:rsid w:val="00A75AC5"/>
    <w:rsid w:val="00A76506"/>
    <w:rsid w:val="00A7786B"/>
    <w:rsid w:val="00A83082"/>
    <w:rsid w:val="00A848CB"/>
    <w:rsid w:val="00A84B64"/>
    <w:rsid w:val="00A85389"/>
    <w:rsid w:val="00A86337"/>
    <w:rsid w:val="00A90157"/>
    <w:rsid w:val="00A92433"/>
    <w:rsid w:val="00A94012"/>
    <w:rsid w:val="00A95571"/>
    <w:rsid w:val="00A976B3"/>
    <w:rsid w:val="00AA0401"/>
    <w:rsid w:val="00AA171D"/>
    <w:rsid w:val="00AA2162"/>
    <w:rsid w:val="00AA3942"/>
    <w:rsid w:val="00AA3975"/>
    <w:rsid w:val="00AA39D3"/>
    <w:rsid w:val="00AA3C75"/>
    <w:rsid w:val="00AA50E4"/>
    <w:rsid w:val="00AA5771"/>
    <w:rsid w:val="00AA6887"/>
    <w:rsid w:val="00AA7CD8"/>
    <w:rsid w:val="00AA7D7A"/>
    <w:rsid w:val="00AB1155"/>
    <w:rsid w:val="00AB1AAF"/>
    <w:rsid w:val="00AB3E05"/>
    <w:rsid w:val="00AB4122"/>
    <w:rsid w:val="00AB4417"/>
    <w:rsid w:val="00AB6934"/>
    <w:rsid w:val="00AC01DC"/>
    <w:rsid w:val="00AC0BE9"/>
    <w:rsid w:val="00AC1F1A"/>
    <w:rsid w:val="00AC2088"/>
    <w:rsid w:val="00AC339C"/>
    <w:rsid w:val="00AC3568"/>
    <w:rsid w:val="00AC37DC"/>
    <w:rsid w:val="00AC3EAC"/>
    <w:rsid w:val="00AC4B43"/>
    <w:rsid w:val="00AC4C29"/>
    <w:rsid w:val="00AC5026"/>
    <w:rsid w:val="00AC6598"/>
    <w:rsid w:val="00AC7AC2"/>
    <w:rsid w:val="00AD07EE"/>
    <w:rsid w:val="00AD0EB8"/>
    <w:rsid w:val="00AD1E0D"/>
    <w:rsid w:val="00AD2772"/>
    <w:rsid w:val="00AD29A5"/>
    <w:rsid w:val="00AD3F93"/>
    <w:rsid w:val="00AD5D27"/>
    <w:rsid w:val="00AD6620"/>
    <w:rsid w:val="00AD6E70"/>
    <w:rsid w:val="00AD7623"/>
    <w:rsid w:val="00AD7F1C"/>
    <w:rsid w:val="00AE0891"/>
    <w:rsid w:val="00AE0D7B"/>
    <w:rsid w:val="00AE0FC4"/>
    <w:rsid w:val="00AE13DA"/>
    <w:rsid w:val="00AE23D1"/>
    <w:rsid w:val="00AE2489"/>
    <w:rsid w:val="00AE3829"/>
    <w:rsid w:val="00AE4525"/>
    <w:rsid w:val="00AE55E4"/>
    <w:rsid w:val="00AF03D7"/>
    <w:rsid w:val="00AF0D12"/>
    <w:rsid w:val="00AF1978"/>
    <w:rsid w:val="00AF2082"/>
    <w:rsid w:val="00AF3E3E"/>
    <w:rsid w:val="00AF5560"/>
    <w:rsid w:val="00AF6365"/>
    <w:rsid w:val="00AF6521"/>
    <w:rsid w:val="00AF656B"/>
    <w:rsid w:val="00B001D7"/>
    <w:rsid w:val="00B00729"/>
    <w:rsid w:val="00B00B28"/>
    <w:rsid w:val="00B03934"/>
    <w:rsid w:val="00B04C3D"/>
    <w:rsid w:val="00B05776"/>
    <w:rsid w:val="00B05A95"/>
    <w:rsid w:val="00B062E1"/>
    <w:rsid w:val="00B06A84"/>
    <w:rsid w:val="00B1272F"/>
    <w:rsid w:val="00B143EA"/>
    <w:rsid w:val="00B14678"/>
    <w:rsid w:val="00B17189"/>
    <w:rsid w:val="00B17202"/>
    <w:rsid w:val="00B22815"/>
    <w:rsid w:val="00B23FA9"/>
    <w:rsid w:val="00B242D7"/>
    <w:rsid w:val="00B24A50"/>
    <w:rsid w:val="00B31922"/>
    <w:rsid w:val="00B335D6"/>
    <w:rsid w:val="00B34579"/>
    <w:rsid w:val="00B37341"/>
    <w:rsid w:val="00B374C9"/>
    <w:rsid w:val="00B379A9"/>
    <w:rsid w:val="00B37FC6"/>
    <w:rsid w:val="00B407D7"/>
    <w:rsid w:val="00B41217"/>
    <w:rsid w:val="00B41289"/>
    <w:rsid w:val="00B41C9C"/>
    <w:rsid w:val="00B42993"/>
    <w:rsid w:val="00B450ED"/>
    <w:rsid w:val="00B45821"/>
    <w:rsid w:val="00B477DF"/>
    <w:rsid w:val="00B522F3"/>
    <w:rsid w:val="00B5361C"/>
    <w:rsid w:val="00B54817"/>
    <w:rsid w:val="00B54A99"/>
    <w:rsid w:val="00B54D0C"/>
    <w:rsid w:val="00B57108"/>
    <w:rsid w:val="00B6142B"/>
    <w:rsid w:val="00B6223C"/>
    <w:rsid w:val="00B624DD"/>
    <w:rsid w:val="00B63AC8"/>
    <w:rsid w:val="00B64525"/>
    <w:rsid w:val="00B64832"/>
    <w:rsid w:val="00B64CCE"/>
    <w:rsid w:val="00B65375"/>
    <w:rsid w:val="00B66587"/>
    <w:rsid w:val="00B7047E"/>
    <w:rsid w:val="00B70690"/>
    <w:rsid w:val="00B728D7"/>
    <w:rsid w:val="00B736B4"/>
    <w:rsid w:val="00B74C1B"/>
    <w:rsid w:val="00B81192"/>
    <w:rsid w:val="00B8249F"/>
    <w:rsid w:val="00B824E4"/>
    <w:rsid w:val="00B826DF"/>
    <w:rsid w:val="00B84032"/>
    <w:rsid w:val="00B851CA"/>
    <w:rsid w:val="00B866BE"/>
    <w:rsid w:val="00B87BD3"/>
    <w:rsid w:val="00B87CDC"/>
    <w:rsid w:val="00B91870"/>
    <w:rsid w:val="00B92A44"/>
    <w:rsid w:val="00B93475"/>
    <w:rsid w:val="00B93BCA"/>
    <w:rsid w:val="00B93EFE"/>
    <w:rsid w:val="00B94AB6"/>
    <w:rsid w:val="00B94C18"/>
    <w:rsid w:val="00B95222"/>
    <w:rsid w:val="00B956F6"/>
    <w:rsid w:val="00BA368D"/>
    <w:rsid w:val="00BA54B4"/>
    <w:rsid w:val="00BA7027"/>
    <w:rsid w:val="00BA72DD"/>
    <w:rsid w:val="00BB09A3"/>
    <w:rsid w:val="00BB0B2E"/>
    <w:rsid w:val="00BB0DAD"/>
    <w:rsid w:val="00BB0F56"/>
    <w:rsid w:val="00BB1807"/>
    <w:rsid w:val="00BB1A14"/>
    <w:rsid w:val="00BB23FF"/>
    <w:rsid w:val="00BB3E62"/>
    <w:rsid w:val="00BB47D4"/>
    <w:rsid w:val="00BB76D9"/>
    <w:rsid w:val="00BC11C1"/>
    <w:rsid w:val="00BC1398"/>
    <w:rsid w:val="00BC268D"/>
    <w:rsid w:val="00BC4066"/>
    <w:rsid w:val="00BC5A7B"/>
    <w:rsid w:val="00BC7313"/>
    <w:rsid w:val="00BC796A"/>
    <w:rsid w:val="00BD3E85"/>
    <w:rsid w:val="00BD56DA"/>
    <w:rsid w:val="00BD65BE"/>
    <w:rsid w:val="00BD73E8"/>
    <w:rsid w:val="00BD7A5F"/>
    <w:rsid w:val="00BE0337"/>
    <w:rsid w:val="00BE17D9"/>
    <w:rsid w:val="00BE2636"/>
    <w:rsid w:val="00BE2961"/>
    <w:rsid w:val="00BE56B3"/>
    <w:rsid w:val="00BE7A55"/>
    <w:rsid w:val="00BE7E97"/>
    <w:rsid w:val="00BF021E"/>
    <w:rsid w:val="00BF16C1"/>
    <w:rsid w:val="00BF210C"/>
    <w:rsid w:val="00BF2514"/>
    <w:rsid w:val="00BF55FB"/>
    <w:rsid w:val="00C009DD"/>
    <w:rsid w:val="00C02B8A"/>
    <w:rsid w:val="00C0543C"/>
    <w:rsid w:val="00C0727F"/>
    <w:rsid w:val="00C073C7"/>
    <w:rsid w:val="00C07690"/>
    <w:rsid w:val="00C1033D"/>
    <w:rsid w:val="00C11311"/>
    <w:rsid w:val="00C11BCA"/>
    <w:rsid w:val="00C133C6"/>
    <w:rsid w:val="00C151A3"/>
    <w:rsid w:val="00C15C7F"/>
    <w:rsid w:val="00C17BA8"/>
    <w:rsid w:val="00C20507"/>
    <w:rsid w:val="00C2070F"/>
    <w:rsid w:val="00C2153D"/>
    <w:rsid w:val="00C21652"/>
    <w:rsid w:val="00C2238A"/>
    <w:rsid w:val="00C23190"/>
    <w:rsid w:val="00C246F5"/>
    <w:rsid w:val="00C248DE"/>
    <w:rsid w:val="00C2572C"/>
    <w:rsid w:val="00C26583"/>
    <w:rsid w:val="00C268A8"/>
    <w:rsid w:val="00C27272"/>
    <w:rsid w:val="00C32145"/>
    <w:rsid w:val="00C36407"/>
    <w:rsid w:val="00C372B9"/>
    <w:rsid w:val="00C37E36"/>
    <w:rsid w:val="00C4007E"/>
    <w:rsid w:val="00C40134"/>
    <w:rsid w:val="00C44D96"/>
    <w:rsid w:val="00C4609D"/>
    <w:rsid w:val="00C4676D"/>
    <w:rsid w:val="00C46DE0"/>
    <w:rsid w:val="00C47F99"/>
    <w:rsid w:val="00C47FB2"/>
    <w:rsid w:val="00C51251"/>
    <w:rsid w:val="00C530E4"/>
    <w:rsid w:val="00C5777E"/>
    <w:rsid w:val="00C619AD"/>
    <w:rsid w:val="00C61AE5"/>
    <w:rsid w:val="00C629E8"/>
    <w:rsid w:val="00C65E34"/>
    <w:rsid w:val="00C66FF0"/>
    <w:rsid w:val="00C67752"/>
    <w:rsid w:val="00C70BCB"/>
    <w:rsid w:val="00C70FB8"/>
    <w:rsid w:val="00C7118D"/>
    <w:rsid w:val="00C72253"/>
    <w:rsid w:val="00C7238B"/>
    <w:rsid w:val="00C727FF"/>
    <w:rsid w:val="00C72A03"/>
    <w:rsid w:val="00C72F5E"/>
    <w:rsid w:val="00C7337C"/>
    <w:rsid w:val="00C73796"/>
    <w:rsid w:val="00C73FAE"/>
    <w:rsid w:val="00C744C4"/>
    <w:rsid w:val="00C74804"/>
    <w:rsid w:val="00C752DA"/>
    <w:rsid w:val="00C7639B"/>
    <w:rsid w:val="00C76FD6"/>
    <w:rsid w:val="00C805C2"/>
    <w:rsid w:val="00C809BC"/>
    <w:rsid w:val="00C81F82"/>
    <w:rsid w:val="00C8281B"/>
    <w:rsid w:val="00C860D0"/>
    <w:rsid w:val="00C86EDC"/>
    <w:rsid w:val="00C8777A"/>
    <w:rsid w:val="00C87F7F"/>
    <w:rsid w:val="00C9073D"/>
    <w:rsid w:val="00C91185"/>
    <w:rsid w:val="00C93E0F"/>
    <w:rsid w:val="00C94840"/>
    <w:rsid w:val="00C97076"/>
    <w:rsid w:val="00C97413"/>
    <w:rsid w:val="00CA0C47"/>
    <w:rsid w:val="00CA195A"/>
    <w:rsid w:val="00CA2E25"/>
    <w:rsid w:val="00CA35F3"/>
    <w:rsid w:val="00CA567E"/>
    <w:rsid w:val="00CA5A46"/>
    <w:rsid w:val="00CA63AA"/>
    <w:rsid w:val="00CA64BD"/>
    <w:rsid w:val="00CA6D4F"/>
    <w:rsid w:val="00CA73BD"/>
    <w:rsid w:val="00CA7B30"/>
    <w:rsid w:val="00CA7F70"/>
    <w:rsid w:val="00CB1752"/>
    <w:rsid w:val="00CB2B53"/>
    <w:rsid w:val="00CB353D"/>
    <w:rsid w:val="00CB4134"/>
    <w:rsid w:val="00CB7BE8"/>
    <w:rsid w:val="00CC0831"/>
    <w:rsid w:val="00CC1C02"/>
    <w:rsid w:val="00CC1E95"/>
    <w:rsid w:val="00CC4AC0"/>
    <w:rsid w:val="00CC5113"/>
    <w:rsid w:val="00CC51A6"/>
    <w:rsid w:val="00CC7144"/>
    <w:rsid w:val="00CC74D5"/>
    <w:rsid w:val="00CC7D2D"/>
    <w:rsid w:val="00CD2F36"/>
    <w:rsid w:val="00CD6455"/>
    <w:rsid w:val="00CD7B69"/>
    <w:rsid w:val="00CE152B"/>
    <w:rsid w:val="00CE2F51"/>
    <w:rsid w:val="00CE412F"/>
    <w:rsid w:val="00CE4F40"/>
    <w:rsid w:val="00CE6DD3"/>
    <w:rsid w:val="00CE6F8E"/>
    <w:rsid w:val="00CF02D8"/>
    <w:rsid w:val="00CF0D79"/>
    <w:rsid w:val="00CF0F5D"/>
    <w:rsid w:val="00CF1535"/>
    <w:rsid w:val="00CF1587"/>
    <w:rsid w:val="00CF288F"/>
    <w:rsid w:val="00CF3142"/>
    <w:rsid w:val="00CF3BBD"/>
    <w:rsid w:val="00CF46A1"/>
    <w:rsid w:val="00CF52FF"/>
    <w:rsid w:val="00CF5508"/>
    <w:rsid w:val="00CF793F"/>
    <w:rsid w:val="00CF7DA8"/>
    <w:rsid w:val="00D005CD"/>
    <w:rsid w:val="00D00A91"/>
    <w:rsid w:val="00D0199F"/>
    <w:rsid w:val="00D023A8"/>
    <w:rsid w:val="00D03BCA"/>
    <w:rsid w:val="00D05E6D"/>
    <w:rsid w:val="00D066EE"/>
    <w:rsid w:val="00D06BDA"/>
    <w:rsid w:val="00D06C46"/>
    <w:rsid w:val="00D07120"/>
    <w:rsid w:val="00D100F2"/>
    <w:rsid w:val="00D11029"/>
    <w:rsid w:val="00D1179D"/>
    <w:rsid w:val="00D118FD"/>
    <w:rsid w:val="00D12822"/>
    <w:rsid w:val="00D13A76"/>
    <w:rsid w:val="00D13A85"/>
    <w:rsid w:val="00D155D6"/>
    <w:rsid w:val="00D20D32"/>
    <w:rsid w:val="00D212C6"/>
    <w:rsid w:val="00D217D5"/>
    <w:rsid w:val="00D2181D"/>
    <w:rsid w:val="00D231C3"/>
    <w:rsid w:val="00D24387"/>
    <w:rsid w:val="00D24C6B"/>
    <w:rsid w:val="00D26487"/>
    <w:rsid w:val="00D31AB1"/>
    <w:rsid w:val="00D3237B"/>
    <w:rsid w:val="00D32EE6"/>
    <w:rsid w:val="00D369E7"/>
    <w:rsid w:val="00D37487"/>
    <w:rsid w:val="00D4038A"/>
    <w:rsid w:val="00D41894"/>
    <w:rsid w:val="00D422F0"/>
    <w:rsid w:val="00D42B74"/>
    <w:rsid w:val="00D43F91"/>
    <w:rsid w:val="00D4466E"/>
    <w:rsid w:val="00D4534D"/>
    <w:rsid w:val="00D47F23"/>
    <w:rsid w:val="00D50EB1"/>
    <w:rsid w:val="00D51286"/>
    <w:rsid w:val="00D517FC"/>
    <w:rsid w:val="00D53066"/>
    <w:rsid w:val="00D53E9C"/>
    <w:rsid w:val="00D54122"/>
    <w:rsid w:val="00D56D35"/>
    <w:rsid w:val="00D57204"/>
    <w:rsid w:val="00D6060F"/>
    <w:rsid w:val="00D61423"/>
    <w:rsid w:val="00D615C6"/>
    <w:rsid w:val="00D61A6E"/>
    <w:rsid w:val="00D626AB"/>
    <w:rsid w:val="00D651CA"/>
    <w:rsid w:val="00D6640C"/>
    <w:rsid w:val="00D715B4"/>
    <w:rsid w:val="00D723BE"/>
    <w:rsid w:val="00D726FE"/>
    <w:rsid w:val="00D77D11"/>
    <w:rsid w:val="00D81E24"/>
    <w:rsid w:val="00D81F14"/>
    <w:rsid w:val="00D823C3"/>
    <w:rsid w:val="00D828B7"/>
    <w:rsid w:val="00D83B1C"/>
    <w:rsid w:val="00D85823"/>
    <w:rsid w:val="00D904CB"/>
    <w:rsid w:val="00D90C0C"/>
    <w:rsid w:val="00D92D89"/>
    <w:rsid w:val="00D94688"/>
    <w:rsid w:val="00D95B33"/>
    <w:rsid w:val="00D96AE0"/>
    <w:rsid w:val="00DA1910"/>
    <w:rsid w:val="00DA1EE3"/>
    <w:rsid w:val="00DA2524"/>
    <w:rsid w:val="00DA591B"/>
    <w:rsid w:val="00DA5C29"/>
    <w:rsid w:val="00DB2B19"/>
    <w:rsid w:val="00DB2C2D"/>
    <w:rsid w:val="00DB4561"/>
    <w:rsid w:val="00DB5123"/>
    <w:rsid w:val="00DB5162"/>
    <w:rsid w:val="00DB65A1"/>
    <w:rsid w:val="00DB71C1"/>
    <w:rsid w:val="00DC248A"/>
    <w:rsid w:val="00DC3370"/>
    <w:rsid w:val="00DC366D"/>
    <w:rsid w:val="00DC3EA9"/>
    <w:rsid w:val="00DC7A75"/>
    <w:rsid w:val="00DD1420"/>
    <w:rsid w:val="00DD1485"/>
    <w:rsid w:val="00DD182B"/>
    <w:rsid w:val="00DD1A65"/>
    <w:rsid w:val="00DD1FB8"/>
    <w:rsid w:val="00DD21F4"/>
    <w:rsid w:val="00DD2683"/>
    <w:rsid w:val="00DD2A1F"/>
    <w:rsid w:val="00DD599D"/>
    <w:rsid w:val="00DD6EFB"/>
    <w:rsid w:val="00DD72E1"/>
    <w:rsid w:val="00DD7A3C"/>
    <w:rsid w:val="00DD7EA5"/>
    <w:rsid w:val="00DE16EE"/>
    <w:rsid w:val="00DE1755"/>
    <w:rsid w:val="00DE22A3"/>
    <w:rsid w:val="00DE4A01"/>
    <w:rsid w:val="00DE7C45"/>
    <w:rsid w:val="00DF1474"/>
    <w:rsid w:val="00DF1490"/>
    <w:rsid w:val="00DF2C1E"/>
    <w:rsid w:val="00DF3B9D"/>
    <w:rsid w:val="00DF3F19"/>
    <w:rsid w:val="00DF4EB4"/>
    <w:rsid w:val="00DF59AF"/>
    <w:rsid w:val="00DF6592"/>
    <w:rsid w:val="00DF6BD7"/>
    <w:rsid w:val="00DF7C6F"/>
    <w:rsid w:val="00E0122C"/>
    <w:rsid w:val="00E01BA4"/>
    <w:rsid w:val="00E04002"/>
    <w:rsid w:val="00E046BF"/>
    <w:rsid w:val="00E04922"/>
    <w:rsid w:val="00E07B54"/>
    <w:rsid w:val="00E1049F"/>
    <w:rsid w:val="00E11A26"/>
    <w:rsid w:val="00E1263F"/>
    <w:rsid w:val="00E171ED"/>
    <w:rsid w:val="00E1774C"/>
    <w:rsid w:val="00E23A6C"/>
    <w:rsid w:val="00E24B22"/>
    <w:rsid w:val="00E25A2B"/>
    <w:rsid w:val="00E25D9C"/>
    <w:rsid w:val="00E26130"/>
    <w:rsid w:val="00E262E6"/>
    <w:rsid w:val="00E27D86"/>
    <w:rsid w:val="00E27F3C"/>
    <w:rsid w:val="00E31B7A"/>
    <w:rsid w:val="00E32D95"/>
    <w:rsid w:val="00E3498C"/>
    <w:rsid w:val="00E34D5C"/>
    <w:rsid w:val="00E35316"/>
    <w:rsid w:val="00E3641D"/>
    <w:rsid w:val="00E36677"/>
    <w:rsid w:val="00E40B10"/>
    <w:rsid w:val="00E41258"/>
    <w:rsid w:val="00E41285"/>
    <w:rsid w:val="00E41F07"/>
    <w:rsid w:val="00E423C7"/>
    <w:rsid w:val="00E43A51"/>
    <w:rsid w:val="00E44BA0"/>
    <w:rsid w:val="00E459AC"/>
    <w:rsid w:val="00E4609F"/>
    <w:rsid w:val="00E47D55"/>
    <w:rsid w:val="00E50F69"/>
    <w:rsid w:val="00E52258"/>
    <w:rsid w:val="00E52450"/>
    <w:rsid w:val="00E52E1B"/>
    <w:rsid w:val="00E53E64"/>
    <w:rsid w:val="00E5438C"/>
    <w:rsid w:val="00E54BA5"/>
    <w:rsid w:val="00E54DF9"/>
    <w:rsid w:val="00E573C9"/>
    <w:rsid w:val="00E63470"/>
    <w:rsid w:val="00E65973"/>
    <w:rsid w:val="00E676C3"/>
    <w:rsid w:val="00E71066"/>
    <w:rsid w:val="00E71CA6"/>
    <w:rsid w:val="00E7374C"/>
    <w:rsid w:val="00E7435B"/>
    <w:rsid w:val="00E75411"/>
    <w:rsid w:val="00E7679B"/>
    <w:rsid w:val="00E801A2"/>
    <w:rsid w:val="00E810C3"/>
    <w:rsid w:val="00E812DC"/>
    <w:rsid w:val="00E83623"/>
    <w:rsid w:val="00E836D8"/>
    <w:rsid w:val="00E85538"/>
    <w:rsid w:val="00E8633B"/>
    <w:rsid w:val="00E91093"/>
    <w:rsid w:val="00E955B2"/>
    <w:rsid w:val="00E96396"/>
    <w:rsid w:val="00E96A14"/>
    <w:rsid w:val="00E974C8"/>
    <w:rsid w:val="00EA0670"/>
    <w:rsid w:val="00EA0845"/>
    <w:rsid w:val="00EA1BD2"/>
    <w:rsid w:val="00EA23F1"/>
    <w:rsid w:val="00EA33EB"/>
    <w:rsid w:val="00EA3FDC"/>
    <w:rsid w:val="00EA5035"/>
    <w:rsid w:val="00EA5A4E"/>
    <w:rsid w:val="00EA6337"/>
    <w:rsid w:val="00EA6CBD"/>
    <w:rsid w:val="00EB0051"/>
    <w:rsid w:val="00EB0663"/>
    <w:rsid w:val="00EB30A3"/>
    <w:rsid w:val="00EB326D"/>
    <w:rsid w:val="00EB33B6"/>
    <w:rsid w:val="00EB3936"/>
    <w:rsid w:val="00EB46C6"/>
    <w:rsid w:val="00EB471C"/>
    <w:rsid w:val="00EB4E0C"/>
    <w:rsid w:val="00EB5C8B"/>
    <w:rsid w:val="00EB73CC"/>
    <w:rsid w:val="00EB743C"/>
    <w:rsid w:val="00EB782D"/>
    <w:rsid w:val="00EC085C"/>
    <w:rsid w:val="00EC09DD"/>
    <w:rsid w:val="00EC0DEA"/>
    <w:rsid w:val="00EC1168"/>
    <w:rsid w:val="00EC170D"/>
    <w:rsid w:val="00EC2EE1"/>
    <w:rsid w:val="00EC48D8"/>
    <w:rsid w:val="00EC5EE6"/>
    <w:rsid w:val="00EC7761"/>
    <w:rsid w:val="00ED013A"/>
    <w:rsid w:val="00ED0979"/>
    <w:rsid w:val="00ED1DD4"/>
    <w:rsid w:val="00ED51C3"/>
    <w:rsid w:val="00ED5B6E"/>
    <w:rsid w:val="00ED5D72"/>
    <w:rsid w:val="00ED68B5"/>
    <w:rsid w:val="00ED6944"/>
    <w:rsid w:val="00ED71D0"/>
    <w:rsid w:val="00EE01F3"/>
    <w:rsid w:val="00EE030E"/>
    <w:rsid w:val="00EE136B"/>
    <w:rsid w:val="00EE1B3C"/>
    <w:rsid w:val="00EE23FD"/>
    <w:rsid w:val="00EE2E0F"/>
    <w:rsid w:val="00EE322D"/>
    <w:rsid w:val="00EE3DCD"/>
    <w:rsid w:val="00EE608B"/>
    <w:rsid w:val="00EF09C2"/>
    <w:rsid w:val="00EF0CB8"/>
    <w:rsid w:val="00EF17C4"/>
    <w:rsid w:val="00EF1A4A"/>
    <w:rsid w:val="00EF1CF0"/>
    <w:rsid w:val="00EF26B7"/>
    <w:rsid w:val="00EF3058"/>
    <w:rsid w:val="00EF4461"/>
    <w:rsid w:val="00EF476D"/>
    <w:rsid w:val="00F017BD"/>
    <w:rsid w:val="00F01ADE"/>
    <w:rsid w:val="00F038D0"/>
    <w:rsid w:val="00F05293"/>
    <w:rsid w:val="00F05CA1"/>
    <w:rsid w:val="00F05CB5"/>
    <w:rsid w:val="00F06FB8"/>
    <w:rsid w:val="00F071AE"/>
    <w:rsid w:val="00F1199C"/>
    <w:rsid w:val="00F135CE"/>
    <w:rsid w:val="00F13A9C"/>
    <w:rsid w:val="00F140A2"/>
    <w:rsid w:val="00F15D53"/>
    <w:rsid w:val="00F15EDB"/>
    <w:rsid w:val="00F1684E"/>
    <w:rsid w:val="00F17133"/>
    <w:rsid w:val="00F17A54"/>
    <w:rsid w:val="00F20480"/>
    <w:rsid w:val="00F23393"/>
    <w:rsid w:val="00F2451F"/>
    <w:rsid w:val="00F24E7A"/>
    <w:rsid w:val="00F26365"/>
    <w:rsid w:val="00F324FF"/>
    <w:rsid w:val="00F3264B"/>
    <w:rsid w:val="00F33003"/>
    <w:rsid w:val="00F33384"/>
    <w:rsid w:val="00F34074"/>
    <w:rsid w:val="00F34966"/>
    <w:rsid w:val="00F425E7"/>
    <w:rsid w:val="00F42665"/>
    <w:rsid w:val="00F43E20"/>
    <w:rsid w:val="00F45A34"/>
    <w:rsid w:val="00F47FDF"/>
    <w:rsid w:val="00F512A2"/>
    <w:rsid w:val="00F519D6"/>
    <w:rsid w:val="00F54422"/>
    <w:rsid w:val="00F54C0E"/>
    <w:rsid w:val="00F55EB1"/>
    <w:rsid w:val="00F6014B"/>
    <w:rsid w:val="00F63717"/>
    <w:rsid w:val="00F63F5E"/>
    <w:rsid w:val="00F672AC"/>
    <w:rsid w:val="00F67867"/>
    <w:rsid w:val="00F71377"/>
    <w:rsid w:val="00F72909"/>
    <w:rsid w:val="00F7443E"/>
    <w:rsid w:val="00F75C44"/>
    <w:rsid w:val="00F76993"/>
    <w:rsid w:val="00F81542"/>
    <w:rsid w:val="00F81F95"/>
    <w:rsid w:val="00F84414"/>
    <w:rsid w:val="00F860E5"/>
    <w:rsid w:val="00F86FD5"/>
    <w:rsid w:val="00F90F30"/>
    <w:rsid w:val="00F91290"/>
    <w:rsid w:val="00F917BD"/>
    <w:rsid w:val="00F923E3"/>
    <w:rsid w:val="00F936C6"/>
    <w:rsid w:val="00F93C4D"/>
    <w:rsid w:val="00F94E7E"/>
    <w:rsid w:val="00F95E6C"/>
    <w:rsid w:val="00F96A68"/>
    <w:rsid w:val="00FA0799"/>
    <w:rsid w:val="00FA0973"/>
    <w:rsid w:val="00FA1A5A"/>
    <w:rsid w:val="00FA1F5A"/>
    <w:rsid w:val="00FA4A44"/>
    <w:rsid w:val="00FA5A94"/>
    <w:rsid w:val="00FA72A3"/>
    <w:rsid w:val="00FA788B"/>
    <w:rsid w:val="00FA7BE7"/>
    <w:rsid w:val="00FA7F01"/>
    <w:rsid w:val="00FB049B"/>
    <w:rsid w:val="00FB22C5"/>
    <w:rsid w:val="00FB4D04"/>
    <w:rsid w:val="00FB6397"/>
    <w:rsid w:val="00FB6CA4"/>
    <w:rsid w:val="00FB79E0"/>
    <w:rsid w:val="00FC35E1"/>
    <w:rsid w:val="00FC65EC"/>
    <w:rsid w:val="00FC7F41"/>
    <w:rsid w:val="00FD123C"/>
    <w:rsid w:val="00FD169A"/>
    <w:rsid w:val="00FD29D5"/>
    <w:rsid w:val="00FD6A52"/>
    <w:rsid w:val="00FE0101"/>
    <w:rsid w:val="00FE0FE9"/>
    <w:rsid w:val="00FE184D"/>
    <w:rsid w:val="00FE2D87"/>
    <w:rsid w:val="00FE31D3"/>
    <w:rsid w:val="00FE3470"/>
    <w:rsid w:val="00FE47B5"/>
    <w:rsid w:val="00FE5AB2"/>
    <w:rsid w:val="00FE6BBE"/>
    <w:rsid w:val="00FE7662"/>
    <w:rsid w:val="00FE7911"/>
    <w:rsid w:val="00FE7F90"/>
    <w:rsid w:val="00FF0FDF"/>
    <w:rsid w:val="00FF3748"/>
    <w:rsid w:val="00FF4A3B"/>
    <w:rsid w:val="00FF5288"/>
    <w:rsid w:val="00FF54E1"/>
    <w:rsid w:val="00FF6B9E"/>
    <w:rsid w:val="00FF7814"/>
    <w:rsid w:val="00FF7C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F2C60"/>
  <w15:docId w15:val="{331E31D7-F01B-48E7-B0B9-A8331FFF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70DF"/>
    <w:rPr>
      <w:noProof/>
      <w:sz w:val="24"/>
      <w:szCs w:val="24"/>
      <w:lang w:val="vi-VN"/>
    </w:rPr>
  </w:style>
  <w:style w:type="paragraph" w:styleId="Heading1">
    <w:name w:val="heading 1"/>
    <w:basedOn w:val="Normal"/>
    <w:next w:val="Normal"/>
    <w:link w:val="Heading1Char"/>
    <w:uiPriority w:val="9"/>
    <w:qFormat/>
    <w:rsid w:val="00BF251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BF2514"/>
    <w:pPr>
      <w:keepNext/>
      <w:spacing w:before="240" w:after="60"/>
      <w:outlineLvl w:val="1"/>
    </w:pPr>
    <w:rPr>
      <w:rFonts w:ascii="Calibri Light" w:hAnsi="Calibri Light"/>
      <w:b/>
      <w:bCs/>
      <w:i/>
      <w:iCs/>
      <w:sz w:val="28"/>
      <w:szCs w:val="28"/>
    </w:rPr>
  </w:style>
  <w:style w:type="paragraph" w:styleId="Heading3">
    <w:name w:val="heading 3"/>
    <w:aliases w:val="_1,: 1.1"/>
    <w:basedOn w:val="Normal"/>
    <w:next w:val="Normal"/>
    <w:link w:val="Heading3Char"/>
    <w:uiPriority w:val="9"/>
    <w:qFormat/>
    <w:rsid w:val="005E2BA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BB3E62"/>
    <w:pPr>
      <w:keepNext/>
      <w:outlineLvl w:val="3"/>
    </w:pPr>
    <w:rPr>
      <w:rFonts w:ascii="VNI-Times" w:hAnsi="VNI-Times"/>
      <w:color w:val="000000"/>
      <w:sz w:val="32"/>
      <w:szCs w:val="20"/>
    </w:rPr>
  </w:style>
  <w:style w:type="paragraph" w:styleId="Heading5">
    <w:name w:val="heading 5"/>
    <w:basedOn w:val="Normal"/>
    <w:next w:val="Normal"/>
    <w:link w:val="Heading5Char"/>
    <w:uiPriority w:val="9"/>
    <w:semiHidden/>
    <w:unhideWhenUsed/>
    <w:qFormat/>
    <w:rsid w:val="006F72CF"/>
    <w:pPr>
      <w:keepNext/>
      <w:keepLines/>
      <w:spacing w:before="200" w:line="276"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rsid w:val="006F72CF"/>
    <w:pPr>
      <w:keepNext/>
      <w:keepLines/>
      <w:spacing w:before="200" w:line="276"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rsid w:val="006F72C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F72CF"/>
    <w:pPr>
      <w:keepNext/>
      <w:keepLines/>
      <w:spacing w:before="20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F72C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BB3E62"/>
    <w:pPr>
      <w:spacing w:after="160" w:line="240" w:lineRule="exact"/>
    </w:pPr>
    <w:rPr>
      <w:sz w:val="28"/>
      <w:szCs w:val="22"/>
    </w:rPr>
  </w:style>
  <w:style w:type="paragraph" w:styleId="Header">
    <w:name w:val="header"/>
    <w:basedOn w:val="Normal"/>
    <w:link w:val="HeaderChar"/>
    <w:uiPriority w:val="99"/>
    <w:rsid w:val="00BB3E62"/>
    <w:pPr>
      <w:tabs>
        <w:tab w:val="center" w:pos="4320"/>
        <w:tab w:val="right" w:pos="8640"/>
      </w:tabs>
    </w:pPr>
  </w:style>
  <w:style w:type="character" w:customStyle="1" w:styleId="apple-converted-space">
    <w:name w:val="apple-converted-space"/>
    <w:basedOn w:val="DefaultParagraphFont"/>
    <w:rsid w:val="00BB3E62"/>
  </w:style>
  <w:style w:type="character" w:customStyle="1" w:styleId="grame">
    <w:name w:val="grame"/>
    <w:basedOn w:val="DefaultParagraphFont"/>
    <w:rsid w:val="00BB3E62"/>
  </w:style>
  <w:style w:type="paragraph" w:styleId="BodyText">
    <w:name w:val="Body Text"/>
    <w:basedOn w:val="Normal"/>
    <w:link w:val="BodyTextChar"/>
    <w:rsid w:val="00BB3E62"/>
    <w:pPr>
      <w:tabs>
        <w:tab w:val="left" w:pos="709"/>
      </w:tabs>
      <w:jc w:val="both"/>
    </w:pPr>
    <w:rPr>
      <w:rFonts w:ascii="VNI-Times" w:hAnsi="VNI-Times"/>
      <w:color w:val="000000"/>
      <w:sz w:val="26"/>
      <w:szCs w:val="20"/>
    </w:rPr>
  </w:style>
  <w:style w:type="paragraph" w:styleId="BodyText3">
    <w:name w:val="Body Text 3"/>
    <w:basedOn w:val="Normal"/>
    <w:link w:val="BodyText3Char"/>
    <w:uiPriority w:val="99"/>
    <w:rsid w:val="00BB3E62"/>
    <w:pPr>
      <w:spacing w:after="120"/>
    </w:pPr>
    <w:rPr>
      <w:rFonts w:ascii=".VnTime" w:hAnsi=".VnTime"/>
      <w:bCs/>
      <w:sz w:val="16"/>
      <w:szCs w:val="16"/>
    </w:rPr>
  </w:style>
  <w:style w:type="character" w:styleId="PageNumber">
    <w:name w:val="page number"/>
    <w:basedOn w:val="DefaultParagraphFont"/>
    <w:rsid w:val="00BB3E62"/>
  </w:style>
  <w:style w:type="paragraph" w:styleId="Footer">
    <w:name w:val="footer"/>
    <w:basedOn w:val="Normal"/>
    <w:link w:val="FooterChar"/>
    <w:uiPriority w:val="99"/>
    <w:rsid w:val="00BB3E62"/>
    <w:pPr>
      <w:tabs>
        <w:tab w:val="center" w:pos="4320"/>
        <w:tab w:val="right" w:pos="8640"/>
      </w:tabs>
    </w:pPr>
  </w:style>
  <w:style w:type="paragraph" w:customStyle="1" w:styleId="Char">
    <w:name w:val="Char"/>
    <w:basedOn w:val="Normal"/>
    <w:autoRedefine/>
    <w:rsid w:val="006A3894"/>
    <w:pPr>
      <w:spacing w:after="160" w:line="240" w:lineRule="exact"/>
    </w:pPr>
    <w:rPr>
      <w:sz w:val="21"/>
      <w:szCs w:val="21"/>
    </w:rPr>
  </w:style>
  <w:style w:type="paragraph" w:customStyle="1" w:styleId="CharCharChar">
    <w:name w:val="Char Char Char"/>
    <w:basedOn w:val="Normal"/>
    <w:rsid w:val="005361D3"/>
    <w:pPr>
      <w:spacing w:after="160" w:line="240" w:lineRule="exact"/>
    </w:pPr>
    <w:rPr>
      <w:rFonts w:ascii="Verdana" w:hAnsi="Verdana"/>
      <w:sz w:val="20"/>
      <w:szCs w:val="20"/>
    </w:rPr>
  </w:style>
  <w:style w:type="paragraph" w:customStyle="1" w:styleId="CharCharCharChar">
    <w:name w:val="Char Char Char Char"/>
    <w:basedOn w:val="Normal"/>
    <w:autoRedefine/>
    <w:rsid w:val="00172643"/>
    <w:pPr>
      <w:spacing w:after="160" w:line="240" w:lineRule="exact"/>
    </w:pPr>
    <w:rPr>
      <w:sz w:val="21"/>
      <w:szCs w:val="20"/>
    </w:rPr>
  </w:style>
  <w:style w:type="paragraph" w:customStyle="1" w:styleId="CharCharCharCharCharCharCharCharCharCharCharCharChar">
    <w:name w:val="Char Char Char Char Char Char Char Char Char Char Char Char Char"/>
    <w:basedOn w:val="Normal"/>
    <w:next w:val="Normal"/>
    <w:autoRedefine/>
    <w:semiHidden/>
    <w:rsid w:val="00561D5B"/>
    <w:pPr>
      <w:spacing w:before="120" w:after="120" w:line="312" w:lineRule="auto"/>
    </w:pPr>
    <w:rPr>
      <w:sz w:val="28"/>
      <w:szCs w:val="28"/>
    </w:rPr>
  </w:style>
  <w:style w:type="paragraph" w:customStyle="1" w:styleId="CharCharCharCharCharCharChar">
    <w:name w:val="Char Char Char Char Char Char Char"/>
    <w:autoRedefine/>
    <w:rsid w:val="005E2BAD"/>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uiPriority w:val="9"/>
    <w:locked/>
    <w:rsid w:val="005E2BAD"/>
    <w:rPr>
      <w:rFonts w:ascii="Arial" w:hAnsi="Arial" w:cs="Arial"/>
      <w:b/>
      <w:bCs/>
      <w:sz w:val="26"/>
      <w:szCs w:val="26"/>
      <w:lang w:val="en-US" w:eastAsia="en-US" w:bidi="ar-SA"/>
    </w:rPr>
  </w:style>
  <w:style w:type="paragraph" w:styleId="NormalWeb">
    <w:name w:val="Normal (Web)"/>
    <w:basedOn w:val="Normal"/>
    <w:uiPriority w:val="99"/>
    <w:rsid w:val="00565617"/>
    <w:pPr>
      <w:spacing w:before="100" w:beforeAutospacing="1" w:after="100" w:afterAutospacing="1"/>
    </w:pPr>
  </w:style>
  <w:style w:type="paragraph" w:styleId="BodyText2">
    <w:name w:val="Body Text 2"/>
    <w:basedOn w:val="Normal"/>
    <w:link w:val="BodyText2Char"/>
    <w:uiPriority w:val="99"/>
    <w:rsid w:val="00565617"/>
    <w:pPr>
      <w:spacing w:after="120" w:line="480" w:lineRule="auto"/>
    </w:pPr>
  </w:style>
  <w:style w:type="character" w:customStyle="1" w:styleId="BodyText2Char">
    <w:name w:val="Body Text 2 Char"/>
    <w:link w:val="BodyText2"/>
    <w:uiPriority w:val="99"/>
    <w:rsid w:val="00565617"/>
    <w:rPr>
      <w:sz w:val="24"/>
      <w:szCs w:val="24"/>
      <w:lang w:val="en-US" w:eastAsia="en-US" w:bidi="ar-SA"/>
    </w:rPr>
  </w:style>
  <w:style w:type="paragraph" w:customStyle="1" w:styleId="CharCharCharCharCharChar">
    <w:name w:val="Char Char Char Char Char Char"/>
    <w:basedOn w:val="Normal"/>
    <w:rsid w:val="00565617"/>
    <w:pPr>
      <w:spacing w:after="160" w:line="240" w:lineRule="exact"/>
    </w:pPr>
    <w:rPr>
      <w:rFonts w:ascii="Tahoma" w:hAnsi="Tahoma"/>
      <w:sz w:val="20"/>
      <w:szCs w:val="20"/>
      <w:lang w:val="en-GB"/>
    </w:rPr>
  </w:style>
  <w:style w:type="paragraph" w:customStyle="1" w:styleId="Char0">
    <w:name w:val="Char"/>
    <w:basedOn w:val="Normal"/>
    <w:rsid w:val="00280870"/>
    <w:pPr>
      <w:pageBreakBefore/>
      <w:spacing w:before="100" w:beforeAutospacing="1" w:after="100" w:afterAutospacing="1"/>
      <w:jc w:val="both"/>
    </w:pPr>
    <w:rPr>
      <w:rFonts w:ascii="Tahoma" w:hAnsi="Tahoma"/>
      <w:sz w:val="20"/>
      <w:szCs w:val="20"/>
    </w:rPr>
  </w:style>
  <w:style w:type="character" w:customStyle="1" w:styleId="apple-style-span">
    <w:name w:val="apple-style-span"/>
    <w:basedOn w:val="DefaultParagraphFont"/>
    <w:rsid w:val="0045440B"/>
  </w:style>
  <w:style w:type="paragraph" w:customStyle="1" w:styleId="CharCharCharCharCharCharCharCharCharCharCharCharCharCharCharCharCharChar">
    <w:name w:val="Char Char Char Char Char Char Char Char Char Char Char Char Char Char Char Char Char Char"/>
    <w:basedOn w:val="Normal"/>
    <w:rsid w:val="00EA5A4E"/>
    <w:pPr>
      <w:spacing w:after="160" w:line="240" w:lineRule="exact"/>
    </w:pPr>
    <w:rPr>
      <w:rFonts w:ascii="Verdana" w:hAnsi="Verdana"/>
      <w:sz w:val="3276"/>
      <w:szCs w:val="20"/>
    </w:rPr>
  </w:style>
  <w:style w:type="paragraph" w:styleId="BodyTextIndent3">
    <w:name w:val="Body Text Indent 3"/>
    <w:basedOn w:val="Normal"/>
    <w:link w:val="BodyTextIndent3Char"/>
    <w:rsid w:val="00807C83"/>
    <w:pPr>
      <w:spacing w:after="120"/>
      <w:ind w:left="360"/>
    </w:pPr>
    <w:rPr>
      <w:rFonts w:ascii="Times New Roman Bold" w:hAnsi="Times New Roman Bold"/>
      <w:sz w:val="16"/>
      <w:szCs w:val="16"/>
    </w:rPr>
  </w:style>
  <w:style w:type="character" w:customStyle="1" w:styleId="BodyTextIndent3Char">
    <w:name w:val="Body Text Indent 3 Char"/>
    <w:link w:val="BodyTextIndent3"/>
    <w:rsid w:val="00807C83"/>
    <w:rPr>
      <w:rFonts w:ascii="Times New Roman Bold" w:hAnsi="Times New Roman Bold"/>
      <w:sz w:val="16"/>
      <w:szCs w:val="16"/>
    </w:rPr>
  </w:style>
  <w:style w:type="paragraph" w:styleId="FootnoteText">
    <w:name w:val="footnote text"/>
    <w:basedOn w:val="Normal"/>
    <w:link w:val="FootnoteTextChar"/>
    <w:rsid w:val="00807C83"/>
    <w:rPr>
      <w:rFonts w:eastAsia="Arial"/>
      <w:sz w:val="20"/>
      <w:szCs w:val="20"/>
    </w:rPr>
  </w:style>
  <w:style w:type="character" w:customStyle="1" w:styleId="FootnoteTextChar">
    <w:name w:val="Footnote Text Char"/>
    <w:link w:val="FootnoteText"/>
    <w:rsid w:val="00807C83"/>
    <w:rPr>
      <w:rFonts w:eastAsia="Arial"/>
    </w:rPr>
  </w:style>
  <w:style w:type="character" w:customStyle="1" w:styleId="BodyTextChar">
    <w:name w:val="Body Text Char"/>
    <w:link w:val="BodyText"/>
    <w:locked/>
    <w:rsid w:val="00200480"/>
    <w:rPr>
      <w:rFonts w:ascii="VNI-Times" w:hAnsi="VNI-Times"/>
      <w:color w:val="000000"/>
      <w:sz w:val="26"/>
      <w:lang w:eastAsia="en-US" w:bidi="ar-SA"/>
    </w:rPr>
  </w:style>
  <w:style w:type="character" w:styleId="Strong">
    <w:name w:val="Strong"/>
    <w:uiPriority w:val="22"/>
    <w:qFormat/>
    <w:rsid w:val="00C248DE"/>
    <w:rPr>
      <w:b/>
      <w:bCs/>
    </w:rPr>
  </w:style>
  <w:style w:type="character" w:customStyle="1" w:styleId="HeaderChar">
    <w:name w:val="Header Char"/>
    <w:link w:val="Header"/>
    <w:uiPriority w:val="99"/>
    <w:locked/>
    <w:rsid w:val="0037396D"/>
    <w:rPr>
      <w:sz w:val="24"/>
      <w:szCs w:val="24"/>
    </w:rPr>
  </w:style>
  <w:style w:type="character" w:customStyle="1" w:styleId="CharChar5">
    <w:name w:val="Char Char5"/>
    <w:semiHidden/>
    <w:locked/>
    <w:rsid w:val="00D217D5"/>
    <w:rPr>
      <w:rFonts w:eastAsia="Times New Roman" w:cs="Times New Roman"/>
      <w:sz w:val="22"/>
      <w:szCs w:val="22"/>
      <w:lang w:val="en-US"/>
    </w:rPr>
  </w:style>
  <w:style w:type="character" w:customStyle="1" w:styleId="Heading1Char">
    <w:name w:val="Heading 1 Char"/>
    <w:link w:val="Heading1"/>
    <w:uiPriority w:val="9"/>
    <w:rsid w:val="00BF2514"/>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BF2514"/>
    <w:rPr>
      <w:rFonts w:ascii="Calibri Light" w:eastAsia="Times New Roman" w:hAnsi="Calibri Light" w:cs="Times New Roman"/>
      <w:b/>
      <w:bCs/>
      <w:i/>
      <w:iCs/>
      <w:sz w:val="28"/>
      <w:szCs w:val="28"/>
    </w:rPr>
  </w:style>
  <w:style w:type="paragraph" w:styleId="ListParagraph">
    <w:name w:val="List Paragraph"/>
    <w:basedOn w:val="Normal"/>
    <w:uiPriority w:val="34"/>
    <w:qFormat/>
    <w:rsid w:val="000F5F1F"/>
    <w:pPr>
      <w:ind w:left="720"/>
      <w:contextualSpacing/>
    </w:pPr>
  </w:style>
  <w:style w:type="paragraph" w:styleId="NoSpacing">
    <w:name w:val="No Spacing"/>
    <w:uiPriority w:val="1"/>
    <w:qFormat/>
    <w:rsid w:val="00533F0C"/>
    <w:pPr>
      <w:jc w:val="both"/>
    </w:pPr>
    <w:rPr>
      <w:rFonts w:eastAsia="Arial"/>
      <w:sz w:val="26"/>
      <w:szCs w:val="22"/>
      <w:lang w:val="vi-VN"/>
    </w:rPr>
  </w:style>
  <w:style w:type="character" w:customStyle="1" w:styleId="Bodytext2Bold">
    <w:name w:val="Body text (2) + Bold"/>
    <w:rsid w:val="000C144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styleId="BalloonText">
    <w:name w:val="Balloon Text"/>
    <w:basedOn w:val="Normal"/>
    <w:link w:val="BalloonTextChar"/>
    <w:semiHidden/>
    <w:unhideWhenUsed/>
    <w:rsid w:val="00D12822"/>
    <w:rPr>
      <w:rFonts w:ascii="Segoe UI" w:hAnsi="Segoe UI" w:cs="Segoe UI"/>
      <w:sz w:val="18"/>
      <w:szCs w:val="18"/>
    </w:rPr>
  </w:style>
  <w:style w:type="character" w:customStyle="1" w:styleId="BalloonTextChar">
    <w:name w:val="Balloon Text Char"/>
    <w:basedOn w:val="DefaultParagraphFont"/>
    <w:link w:val="BalloonText"/>
    <w:semiHidden/>
    <w:rsid w:val="00D12822"/>
    <w:rPr>
      <w:rFonts w:ascii="Segoe UI" w:hAnsi="Segoe UI" w:cs="Segoe UI"/>
      <w:sz w:val="18"/>
      <w:szCs w:val="18"/>
    </w:rPr>
  </w:style>
  <w:style w:type="character" w:styleId="Hyperlink">
    <w:name w:val="Hyperlink"/>
    <w:basedOn w:val="DefaultParagraphFont"/>
    <w:uiPriority w:val="99"/>
    <w:unhideWhenUsed/>
    <w:rsid w:val="009575DD"/>
    <w:rPr>
      <w:color w:val="0000FF"/>
      <w:u w:val="single"/>
    </w:rPr>
  </w:style>
  <w:style w:type="paragraph" w:customStyle="1" w:styleId="CharCharCharCharCharCharCharCharCharChar">
    <w:name w:val="Char Char Char Char Char Char Char Char Char Char"/>
    <w:basedOn w:val="Normal"/>
    <w:autoRedefine/>
    <w:rsid w:val="009575DD"/>
    <w:pPr>
      <w:spacing w:after="160" w:line="240" w:lineRule="exact"/>
    </w:pPr>
    <w:rPr>
      <w:sz w:val="21"/>
      <w:szCs w:val="20"/>
    </w:rPr>
  </w:style>
  <w:style w:type="paragraph" w:customStyle="1" w:styleId="CharCharCharCharCharCharCharCharCharChar0">
    <w:name w:val="Char Char Char Char Char Char Char Char Char Char"/>
    <w:basedOn w:val="Normal"/>
    <w:autoRedefine/>
    <w:rsid w:val="0076232D"/>
    <w:pPr>
      <w:spacing w:after="160" w:line="240" w:lineRule="exact"/>
    </w:pPr>
    <w:rPr>
      <w:sz w:val="21"/>
      <w:szCs w:val="20"/>
    </w:rPr>
  </w:style>
  <w:style w:type="character" w:styleId="FollowedHyperlink">
    <w:name w:val="FollowedHyperlink"/>
    <w:basedOn w:val="DefaultParagraphFont"/>
    <w:semiHidden/>
    <w:unhideWhenUsed/>
    <w:rsid w:val="00361C26"/>
    <w:rPr>
      <w:color w:val="954F72" w:themeColor="followedHyperlink"/>
      <w:u w:val="single"/>
    </w:rPr>
  </w:style>
  <w:style w:type="character" w:styleId="CommentReference">
    <w:name w:val="annotation reference"/>
    <w:basedOn w:val="DefaultParagraphFont"/>
    <w:semiHidden/>
    <w:unhideWhenUsed/>
    <w:rsid w:val="002D56F4"/>
    <w:rPr>
      <w:sz w:val="16"/>
      <w:szCs w:val="16"/>
    </w:rPr>
  </w:style>
  <w:style w:type="paragraph" w:styleId="CommentText">
    <w:name w:val="annotation text"/>
    <w:basedOn w:val="Normal"/>
    <w:link w:val="CommentTextChar"/>
    <w:semiHidden/>
    <w:unhideWhenUsed/>
    <w:rsid w:val="002D56F4"/>
    <w:rPr>
      <w:sz w:val="20"/>
      <w:szCs w:val="20"/>
    </w:rPr>
  </w:style>
  <w:style w:type="character" w:customStyle="1" w:styleId="CommentTextChar">
    <w:name w:val="Comment Text Char"/>
    <w:basedOn w:val="DefaultParagraphFont"/>
    <w:link w:val="CommentText"/>
    <w:semiHidden/>
    <w:rsid w:val="002D56F4"/>
  </w:style>
  <w:style w:type="paragraph" w:styleId="CommentSubject">
    <w:name w:val="annotation subject"/>
    <w:basedOn w:val="CommentText"/>
    <w:next w:val="CommentText"/>
    <w:link w:val="CommentSubjectChar"/>
    <w:semiHidden/>
    <w:unhideWhenUsed/>
    <w:rsid w:val="002D56F4"/>
    <w:rPr>
      <w:b/>
      <w:bCs/>
    </w:rPr>
  </w:style>
  <w:style w:type="character" w:customStyle="1" w:styleId="CommentSubjectChar">
    <w:name w:val="Comment Subject Char"/>
    <w:basedOn w:val="CommentTextChar"/>
    <w:link w:val="CommentSubject"/>
    <w:semiHidden/>
    <w:rsid w:val="002D56F4"/>
    <w:rPr>
      <w:b/>
      <w:bCs/>
    </w:rPr>
  </w:style>
  <w:style w:type="character" w:customStyle="1" w:styleId="Heading5Char">
    <w:name w:val="Heading 5 Char"/>
    <w:basedOn w:val="DefaultParagraphFont"/>
    <w:link w:val="Heading5"/>
    <w:uiPriority w:val="9"/>
    <w:semiHidden/>
    <w:rsid w:val="006F72CF"/>
    <w:rPr>
      <w:rFonts w:asciiTheme="majorHAnsi" w:eastAsiaTheme="majorEastAsia" w:hAnsiTheme="majorHAnsi" w:cstheme="majorBidi"/>
      <w:color w:val="1F4D78" w:themeColor="accent1" w:themeShade="7F"/>
      <w:sz w:val="22"/>
      <w:szCs w:val="22"/>
    </w:rPr>
  </w:style>
  <w:style w:type="character" w:customStyle="1" w:styleId="Heading6Char">
    <w:name w:val="Heading 6 Char"/>
    <w:basedOn w:val="DefaultParagraphFont"/>
    <w:link w:val="Heading6"/>
    <w:uiPriority w:val="9"/>
    <w:semiHidden/>
    <w:rsid w:val="006F72CF"/>
    <w:rPr>
      <w:rFonts w:asciiTheme="majorHAnsi" w:eastAsiaTheme="majorEastAsia" w:hAnsiTheme="majorHAnsi" w:cstheme="majorBidi"/>
      <w:i/>
      <w:iCs/>
      <w:color w:val="1F4D78" w:themeColor="accent1" w:themeShade="7F"/>
      <w:sz w:val="22"/>
      <w:szCs w:val="22"/>
    </w:rPr>
  </w:style>
  <w:style w:type="character" w:customStyle="1" w:styleId="Heading7Char">
    <w:name w:val="Heading 7 Char"/>
    <w:basedOn w:val="DefaultParagraphFont"/>
    <w:link w:val="Heading7"/>
    <w:uiPriority w:val="9"/>
    <w:semiHidden/>
    <w:rsid w:val="006F72CF"/>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F72CF"/>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6F72CF"/>
    <w:rPr>
      <w:rFonts w:asciiTheme="majorHAnsi" w:eastAsiaTheme="majorEastAsia" w:hAnsiTheme="majorHAnsi" w:cstheme="majorBidi"/>
      <w:i/>
      <w:iCs/>
      <w:color w:val="404040" w:themeColor="text1" w:themeTint="BF"/>
    </w:rPr>
  </w:style>
  <w:style w:type="character" w:customStyle="1" w:styleId="FooterChar">
    <w:name w:val="Footer Char"/>
    <w:basedOn w:val="DefaultParagraphFont"/>
    <w:link w:val="Footer"/>
    <w:uiPriority w:val="99"/>
    <w:rsid w:val="006F72CF"/>
    <w:rPr>
      <w:sz w:val="24"/>
      <w:szCs w:val="24"/>
    </w:rPr>
  </w:style>
  <w:style w:type="paragraph" w:styleId="Title">
    <w:name w:val="Title"/>
    <w:basedOn w:val="Normal"/>
    <w:next w:val="Normal"/>
    <w:link w:val="TitleChar"/>
    <w:uiPriority w:val="10"/>
    <w:qFormat/>
    <w:rsid w:val="006F72C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F72C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F72CF"/>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F72CF"/>
    <w:rPr>
      <w:rFonts w:asciiTheme="majorHAnsi" w:eastAsiaTheme="majorEastAsia" w:hAnsiTheme="majorHAnsi" w:cstheme="majorBidi"/>
      <w:i/>
      <w:iCs/>
      <w:color w:val="5B9BD5" w:themeColor="accent1"/>
      <w:spacing w:val="15"/>
      <w:sz w:val="24"/>
      <w:szCs w:val="24"/>
    </w:rPr>
  </w:style>
  <w:style w:type="character" w:customStyle="1" w:styleId="BodyText3Char">
    <w:name w:val="Body Text 3 Char"/>
    <w:basedOn w:val="DefaultParagraphFont"/>
    <w:link w:val="BodyText3"/>
    <w:uiPriority w:val="99"/>
    <w:rsid w:val="006F72CF"/>
    <w:rPr>
      <w:rFonts w:ascii=".VnTime" w:hAnsi=".VnTime"/>
      <w:bCs/>
      <w:sz w:val="16"/>
      <w:szCs w:val="16"/>
    </w:rPr>
  </w:style>
  <w:style w:type="paragraph" w:styleId="List">
    <w:name w:val="List"/>
    <w:basedOn w:val="Normal"/>
    <w:uiPriority w:val="99"/>
    <w:unhideWhenUsed/>
    <w:rsid w:val="006F72C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6F72C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6F72C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6F72C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6F72CF"/>
    <w:pPr>
      <w:numPr>
        <w:numId w:val="1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6F72CF"/>
    <w:pPr>
      <w:numPr>
        <w:numId w:val="1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6F72CF"/>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6F72CF"/>
    <w:pPr>
      <w:numPr>
        <w:numId w:val="19"/>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6F72CF"/>
    <w:pPr>
      <w:numPr>
        <w:numId w:val="20"/>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6F72C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6F72C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6F72C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6F72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6F72CF"/>
    <w:rPr>
      <w:rFonts w:ascii="Courier" w:eastAsiaTheme="minorEastAsia" w:hAnsi="Courier" w:cstheme="minorBidi"/>
    </w:rPr>
  </w:style>
  <w:style w:type="paragraph" w:styleId="Quote">
    <w:name w:val="Quote"/>
    <w:basedOn w:val="Normal"/>
    <w:next w:val="Normal"/>
    <w:link w:val="QuoteChar"/>
    <w:uiPriority w:val="29"/>
    <w:qFormat/>
    <w:rsid w:val="006F72C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6F72CF"/>
    <w:rPr>
      <w:rFonts w:asciiTheme="minorHAnsi" w:eastAsiaTheme="minorEastAsia" w:hAnsiTheme="minorHAnsi" w:cstheme="minorBidi"/>
      <w:i/>
      <w:iCs/>
      <w:color w:val="000000" w:themeColor="text1"/>
      <w:sz w:val="22"/>
      <w:szCs w:val="22"/>
    </w:rPr>
  </w:style>
  <w:style w:type="character" w:customStyle="1" w:styleId="Heading4Char">
    <w:name w:val="Heading 4 Char"/>
    <w:basedOn w:val="DefaultParagraphFont"/>
    <w:link w:val="Heading4"/>
    <w:uiPriority w:val="9"/>
    <w:rsid w:val="006F72CF"/>
    <w:rPr>
      <w:rFonts w:ascii="VNI-Times" w:hAnsi="VNI-Times"/>
      <w:color w:val="000000"/>
      <w:sz w:val="32"/>
    </w:rPr>
  </w:style>
  <w:style w:type="paragraph" w:styleId="Caption">
    <w:name w:val="caption"/>
    <w:basedOn w:val="Normal"/>
    <w:next w:val="Normal"/>
    <w:uiPriority w:val="35"/>
    <w:semiHidden/>
    <w:unhideWhenUsed/>
    <w:qFormat/>
    <w:rsid w:val="006F72CF"/>
    <w:pPr>
      <w:spacing w:after="200"/>
    </w:pPr>
    <w:rPr>
      <w:rFonts w:asciiTheme="minorHAnsi" w:eastAsiaTheme="minorEastAsia" w:hAnsiTheme="minorHAnsi" w:cstheme="minorBidi"/>
      <w:b/>
      <w:bCs/>
      <w:color w:val="5B9BD5" w:themeColor="accent1"/>
      <w:sz w:val="18"/>
      <w:szCs w:val="18"/>
    </w:rPr>
  </w:style>
  <w:style w:type="character" w:styleId="Emphasis">
    <w:name w:val="Emphasis"/>
    <w:basedOn w:val="DefaultParagraphFont"/>
    <w:uiPriority w:val="20"/>
    <w:qFormat/>
    <w:rsid w:val="006F72CF"/>
    <w:rPr>
      <w:i/>
      <w:iCs/>
    </w:rPr>
  </w:style>
  <w:style w:type="paragraph" w:styleId="IntenseQuote">
    <w:name w:val="Intense Quote"/>
    <w:basedOn w:val="Normal"/>
    <w:next w:val="Normal"/>
    <w:link w:val="IntenseQuoteChar"/>
    <w:uiPriority w:val="30"/>
    <w:qFormat/>
    <w:rsid w:val="006F72CF"/>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sid w:val="006F72CF"/>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6F72CF"/>
    <w:rPr>
      <w:i/>
      <w:iCs/>
      <w:color w:val="808080" w:themeColor="text1" w:themeTint="7F"/>
    </w:rPr>
  </w:style>
  <w:style w:type="character" w:styleId="IntenseEmphasis">
    <w:name w:val="Intense Emphasis"/>
    <w:basedOn w:val="DefaultParagraphFont"/>
    <w:uiPriority w:val="21"/>
    <w:qFormat/>
    <w:rsid w:val="006F72CF"/>
    <w:rPr>
      <w:b/>
      <w:bCs/>
      <w:i/>
      <w:iCs/>
      <w:color w:val="5B9BD5" w:themeColor="accent1"/>
    </w:rPr>
  </w:style>
  <w:style w:type="character" w:styleId="SubtleReference">
    <w:name w:val="Subtle Reference"/>
    <w:basedOn w:val="DefaultParagraphFont"/>
    <w:uiPriority w:val="31"/>
    <w:qFormat/>
    <w:rsid w:val="006F72CF"/>
    <w:rPr>
      <w:smallCaps/>
      <w:color w:val="ED7D31" w:themeColor="accent2"/>
      <w:u w:val="single"/>
    </w:rPr>
  </w:style>
  <w:style w:type="character" w:styleId="IntenseReference">
    <w:name w:val="Intense Reference"/>
    <w:basedOn w:val="DefaultParagraphFont"/>
    <w:uiPriority w:val="32"/>
    <w:qFormat/>
    <w:rsid w:val="006F72CF"/>
    <w:rPr>
      <w:b/>
      <w:bCs/>
      <w:smallCaps/>
      <w:color w:val="ED7D31" w:themeColor="accent2"/>
      <w:spacing w:val="5"/>
      <w:u w:val="single"/>
    </w:rPr>
  </w:style>
  <w:style w:type="character" w:styleId="BookTitle">
    <w:name w:val="Book Title"/>
    <w:basedOn w:val="DefaultParagraphFont"/>
    <w:uiPriority w:val="33"/>
    <w:qFormat/>
    <w:rsid w:val="006F72CF"/>
    <w:rPr>
      <w:b/>
      <w:bCs/>
      <w:smallCaps/>
      <w:spacing w:val="5"/>
    </w:rPr>
  </w:style>
  <w:style w:type="paragraph" w:styleId="TOCHeading">
    <w:name w:val="TOC Heading"/>
    <w:basedOn w:val="Heading1"/>
    <w:next w:val="Normal"/>
    <w:uiPriority w:val="39"/>
    <w:semiHidden/>
    <w:unhideWhenUsed/>
    <w:qFormat/>
    <w:rsid w:val="006F72C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table" w:styleId="TableGrid">
    <w:name w:val="Table Grid"/>
    <w:basedOn w:val="TableNormal"/>
    <w:uiPriority w:val="59"/>
    <w:rsid w:val="006F72C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F72CF"/>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F72CF"/>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F72CF"/>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F72CF"/>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F72CF"/>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F72CF"/>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F72CF"/>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UnresolvedMention1">
    <w:name w:val="Unresolved Mention1"/>
    <w:basedOn w:val="DefaultParagraphFont"/>
    <w:uiPriority w:val="99"/>
    <w:semiHidden/>
    <w:unhideWhenUsed/>
    <w:rsid w:val="00221D41"/>
    <w:rPr>
      <w:color w:val="605E5C"/>
      <w:shd w:val="clear" w:color="auto" w:fill="E1DFDD"/>
    </w:rPr>
  </w:style>
  <w:style w:type="character" w:customStyle="1" w:styleId="UnresolvedMention2">
    <w:name w:val="Unresolved Mention2"/>
    <w:basedOn w:val="DefaultParagraphFont"/>
    <w:uiPriority w:val="99"/>
    <w:semiHidden/>
    <w:unhideWhenUsed/>
    <w:rsid w:val="008F752C"/>
    <w:rPr>
      <w:color w:val="605E5C"/>
      <w:shd w:val="clear" w:color="auto" w:fill="E1DFDD"/>
    </w:rPr>
  </w:style>
  <w:style w:type="character" w:customStyle="1" w:styleId="UnresolvedMention3">
    <w:name w:val="Unresolved Mention3"/>
    <w:basedOn w:val="DefaultParagraphFont"/>
    <w:uiPriority w:val="99"/>
    <w:semiHidden/>
    <w:unhideWhenUsed/>
    <w:rsid w:val="006D3B57"/>
    <w:rPr>
      <w:color w:val="605E5C"/>
      <w:shd w:val="clear" w:color="auto" w:fill="E1DFDD"/>
    </w:rPr>
  </w:style>
  <w:style w:type="character" w:customStyle="1" w:styleId="UnresolvedMention4">
    <w:name w:val="Unresolved Mention4"/>
    <w:basedOn w:val="DefaultParagraphFont"/>
    <w:uiPriority w:val="99"/>
    <w:semiHidden/>
    <w:unhideWhenUsed/>
    <w:rsid w:val="00C20507"/>
    <w:rPr>
      <w:color w:val="605E5C"/>
      <w:shd w:val="clear" w:color="auto" w:fill="E1DFDD"/>
    </w:rPr>
  </w:style>
  <w:style w:type="character" w:styleId="UnresolvedMention">
    <w:name w:val="Unresolved Mention"/>
    <w:basedOn w:val="DefaultParagraphFont"/>
    <w:uiPriority w:val="99"/>
    <w:semiHidden/>
    <w:unhideWhenUsed/>
    <w:rsid w:val="004A6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8991">
      <w:bodyDiv w:val="1"/>
      <w:marLeft w:val="0"/>
      <w:marRight w:val="0"/>
      <w:marTop w:val="0"/>
      <w:marBottom w:val="0"/>
      <w:divBdr>
        <w:top w:val="none" w:sz="0" w:space="0" w:color="auto"/>
        <w:left w:val="none" w:sz="0" w:space="0" w:color="auto"/>
        <w:bottom w:val="none" w:sz="0" w:space="0" w:color="auto"/>
        <w:right w:val="none" w:sz="0" w:space="0" w:color="auto"/>
      </w:divBdr>
    </w:div>
    <w:div w:id="178543118">
      <w:bodyDiv w:val="1"/>
      <w:marLeft w:val="0"/>
      <w:marRight w:val="0"/>
      <w:marTop w:val="0"/>
      <w:marBottom w:val="0"/>
      <w:divBdr>
        <w:top w:val="none" w:sz="0" w:space="0" w:color="auto"/>
        <w:left w:val="none" w:sz="0" w:space="0" w:color="auto"/>
        <w:bottom w:val="none" w:sz="0" w:space="0" w:color="auto"/>
        <w:right w:val="none" w:sz="0" w:space="0" w:color="auto"/>
      </w:divBdr>
    </w:div>
    <w:div w:id="282619842">
      <w:bodyDiv w:val="1"/>
      <w:marLeft w:val="0"/>
      <w:marRight w:val="0"/>
      <w:marTop w:val="0"/>
      <w:marBottom w:val="0"/>
      <w:divBdr>
        <w:top w:val="none" w:sz="0" w:space="0" w:color="auto"/>
        <w:left w:val="none" w:sz="0" w:space="0" w:color="auto"/>
        <w:bottom w:val="none" w:sz="0" w:space="0" w:color="auto"/>
        <w:right w:val="none" w:sz="0" w:space="0" w:color="auto"/>
      </w:divBdr>
    </w:div>
    <w:div w:id="514152152">
      <w:bodyDiv w:val="1"/>
      <w:marLeft w:val="0"/>
      <w:marRight w:val="0"/>
      <w:marTop w:val="0"/>
      <w:marBottom w:val="0"/>
      <w:divBdr>
        <w:top w:val="none" w:sz="0" w:space="0" w:color="auto"/>
        <w:left w:val="none" w:sz="0" w:space="0" w:color="auto"/>
        <w:bottom w:val="none" w:sz="0" w:space="0" w:color="auto"/>
        <w:right w:val="none" w:sz="0" w:space="0" w:color="auto"/>
      </w:divBdr>
    </w:div>
    <w:div w:id="556860071">
      <w:bodyDiv w:val="1"/>
      <w:marLeft w:val="0"/>
      <w:marRight w:val="0"/>
      <w:marTop w:val="0"/>
      <w:marBottom w:val="0"/>
      <w:divBdr>
        <w:top w:val="none" w:sz="0" w:space="0" w:color="auto"/>
        <w:left w:val="none" w:sz="0" w:space="0" w:color="auto"/>
        <w:bottom w:val="none" w:sz="0" w:space="0" w:color="auto"/>
        <w:right w:val="none" w:sz="0" w:space="0" w:color="auto"/>
      </w:divBdr>
    </w:div>
    <w:div w:id="588461626">
      <w:bodyDiv w:val="1"/>
      <w:marLeft w:val="0"/>
      <w:marRight w:val="0"/>
      <w:marTop w:val="0"/>
      <w:marBottom w:val="0"/>
      <w:divBdr>
        <w:top w:val="none" w:sz="0" w:space="0" w:color="auto"/>
        <w:left w:val="none" w:sz="0" w:space="0" w:color="auto"/>
        <w:bottom w:val="none" w:sz="0" w:space="0" w:color="auto"/>
        <w:right w:val="none" w:sz="0" w:space="0" w:color="auto"/>
      </w:divBdr>
    </w:div>
    <w:div w:id="613488355">
      <w:bodyDiv w:val="1"/>
      <w:marLeft w:val="0"/>
      <w:marRight w:val="0"/>
      <w:marTop w:val="0"/>
      <w:marBottom w:val="0"/>
      <w:divBdr>
        <w:top w:val="none" w:sz="0" w:space="0" w:color="auto"/>
        <w:left w:val="none" w:sz="0" w:space="0" w:color="auto"/>
        <w:bottom w:val="none" w:sz="0" w:space="0" w:color="auto"/>
        <w:right w:val="none" w:sz="0" w:space="0" w:color="auto"/>
      </w:divBdr>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91051266">
      <w:bodyDiv w:val="1"/>
      <w:marLeft w:val="0"/>
      <w:marRight w:val="0"/>
      <w:marTop w:val="0"/>
      <w:marBottom w:val="0"/>
      <w:divBdr>
        <w:top w:val="none" w:sz="0" w:space="0" w:color="auto"/>
        <w:left w:val="none" w:sz="0" w:space="0" w:color="auto"/>
        <w:bottom w:val="none" w:sz="0" w:space="0" w:color="auto"/>
        <w:right w:val="none" w:sz="0" w:space="0" w:color="auto"/>
      </w:divBdr>
    </w:div>
    <w:div w:id="980960578">
      <w:bodyDiv w:val="1"/>
      <w:marLeft w:val="0"/>
      <w:marRight w:val="0"/>
      <w:marTop w:val="0"/>
      <w:marBottom w:val="0"/>
      <w:divBdr>
        <w:top w:val="none" w:sz="0" w:space="0" w:color="auto"/>
        <w:left w:val="none" w:sz="0" w:space="0" w:color="auto"/>
        <w:bottom w:val="none" w:sz="0" w:space="0" w:color="auto"/>
        <w:right w:val="none" w:sz="0" w:space="0" w:color="auto"/>
      </w:divBdr>
    </w:div>
    <w:div w:id="1059746291">
      <w:bodyDiv w:val="1"/>
      <w:marLeft w:val="0"/>
      <w:marRight w:val="0"/>
      <w:marTop w:val="0"/>
      <w:marBottom w:val="0"/>
      <w:divBdr>
        <w:top w:val="none" w:sz="0" w:space="0" w:color="auto"/>
        <w:left w:val="none" w:sz="0" w:space="0" w:color="auto"/>
        <w:bottom w:val="none" w:sz="0" w:space="0" w:color="auto"/>
        <w:right w:val="none" w:sz="0" w:space="0" w:color="auto"/>
      </w:divBdr>
    </w:div>
    <w:div w:id="1163736762">
      <w:bodyDiv w:val="1"/>
      <w:marLeft w:val="0"/>
      <w:marRight w:val="0"/>
      <w:marTop w:val="0"/>
      <w:marBottom w:val="0"/>
      <w:divBdr>
        <w:top w:val="none" w:sz="0" w:space="0" w:color="auto"/>
        <w:left w:val="none" w:sz="0" w:space="0" w:color="auto"/>
        <w:bottom w:val="none" w:sz="0" w:space="0" w:color="auto"/>
        <w:right w:val="none" w:sz="0" w:space="0" w:color="auto"/>
      </w:divBdr>
    </w:div>
    <w:div w:id="1187791347">
      <w:bodyDiv w:val="1"/>
      <w:marLeft w:val="0"/>
      <w:marRight w:val="0"/>
      <w:marTop w:val="0"/>
      <w:marBottom w:val="0"/>
      <w:divBdr>
        <w:top w:val="none" w:sz="0" w:space="0" w:color="auto"/>
        <w:left w:val="none" w:sz="0" w:space="0" w:color="auto"/>
        <w:bottom w:val="none" w:sz="0" w:space="0" w:color="auto"/>
        <w:right w:val="none" w:sz="0" w:space="0" w:color="auto"/>
      </w:divBdr>
    </w:div>
    <w:div w:id="1269387626">
      <w:bodyDiv w:val="1"/>
      <w:marLeft w:val="0"/>
      <w:marRight w:val="0"/>
      <w:marTop w:val="0"/>
      <w:marBottom w:val="0"/>
      <w:divBdr>
        <w:top w:val="none" w:sz="0" w:space="0" w:color="auto"/>
        <w:left w:val="none" w:sz="0" w:space="0" w:color="auto"/>
        <w:bottom w:val="none" w:sz="0" w:space="0" w:color="auto"/>
        <w:right w:val="none" w:sz="0" w:space="0" w:color="auto"/>
      </w:divBdr>
    </w:div>
    <w:div w:id="1314867689">
      <w:bodyDiv w:val="1"/>
      <w:marLeft w:val="0"/>
      <w:marRight w:val="0"/>
      <w:marTop w:val="0"/>
      <w:marBottom w:val="0"/>
      <w:divBdr>
        <w:top w:val="none" w:sz="0" w:space="0" w:color="auto"/>
        <w:left w:val="none" w:sz="0" w:space="0" w:color="auto"/>
        <w:bottom w:val="none" w:sz="0" w:space="0" w:color="auto"/>
        <w:right w:val="none" w:sz="0" w:space="0" w:color="auto"/>
      </w:divBdr>
    </w:div>
    <w:div w:id="1457142648">
      <w:bodyDiv w:val="1"/>
      <w:marLeft w:val="0"/>
      <w:marRight w:val="0"/>
      <w:marTop w:val="0"/>
      <w:marBottom w:val="0"/>
      <w:divBdr>
        <w:top w:val="none" w:sz="0" w:space="0" w:color="auto"/>
        <w:left w:val="none" w:sz="0" w:space="0" w:color="auto"/>
        <w:bottom w:val="none" w:sz="0" w:space="0" w:color="auto"/>
        <w:right w:val="none" w:sz="0" w:space="0" w:color="auto"/>
      </w:divBdr>
    </w:div>
    <w:div w:id="1516580923">
      <w:bodyDiv w:val="1"/>
      <w:marLeft w:val="0"/>
      <w:marRight w:val="0"/>
      <w:marTop w:val="0"/>
      <w:marBottom w:val="0"/>
      <w:divBdr>
        <w:top w:val="none" w:sz="0" w:space="0" w:color="auto"/>
        <w:left w:val="none" w:sz="0" w:space="0" w:color="auto"/>
        <w:bottom w:val="none" w:sz="0" w:space="0" w:color="auto"/>
        <w:right w:val="none" w:sz="0" w:space="0" w:color="auto"/>
      </w:divBdr>
    </w:div>
    <w:div w:id="1594631555">
      <w:bodyDiv w:val="1"/>
      <w:marLeft w:val="0"/>
      <w:marRight w:val="0"/>
      <w:marTop w:val="0"/>
      <w:marBottom w:val="0"/>
      <w:divBdr>
        <w:top w:val="none" w:sz="0" w:space="0" w:color="auto"/>
        <w:left w:val="none" w:sz="0" w:space="0" w:color="auto"/>
        <w:bottom w:val="none" w:sz="0" w:space="0" w:color="auto"/>
        <w:right w:val="none" w:sz="0" w:space="0" w:color="auto"/>
      </w:divBdr>
    </w:div>
    <w:div w:id="1715695642">
      <w:bodyDiv w:val="1"/>
      <w:marLeft w:val="0"/>
      <w:marRight w:val="0"/>
      <w:marTop w:val="0"/>
      <w:marBottom w:val="0"/>
      <w:divBdr>
        <w:top w:val="none" w:sz="0" w:space="0" w:color="auto"/>
        <w:left w:val="none" w:sz="0" w:space="0" w:color="auto"/>
        <w:bottom w:val="none" w:sz="0" w:space="0" w:color="auto"/>
        <w:right w:val="none" w:sz="0" w:space="0" w:color="auto"/>
      </w:divBdr>
    </w:div>
    <w:div w:id="1833331711">
      <w:bodyDiv w:val="1"/>
      <w:marLeft w:val="0"/>
      <w:marRight w:val="0"/>
      <w:marTop w:val="0"/>
      <w:marBottom w:val="0"/>
      <w:divBdr>
        <w:top w:val="none" w:sz="0" w:space="0" w:color="auto"/>
        <w:left w:val="none" w:sz="0" w:space="0" w:color="auto"/>
        <w:bottom w:val="none" w:sz="0" w:space="0" w:color="auto"/>
        <w:right w:val="none" w:sz="0" w:space="0" w:color="auto"/>
      </w:divBdr>
    </w:div>
    <w:div w:id="1850292374">
      <w:bodyDiv w:val="1"/>
      <w:marLeft w:val="0"/>
      <w:marRight w:val="0"/>
      <w:marTop w:val="0"/>
      <w:marBottom w:val="0"/>
      <w:divBdr>
        <w:top w:val="none" w:sz="0" w:space="0" w:color="auto"/>
        <w:left w:val="none" w:sz="0" w:space="0" w:color="auto"/>
        <w:bottom w:val="none" w:sz="0" w:space="0" w:color="auto"/>
        <w:right w:val="none" w:sz="0" w:space="0" w:color="auto"/>
      </w:divBdr>
    </w:div>
    <w:div w:id="2053188079">
      <w:bodyDiv w:val="1"/>
      <w:marLeft w:val="0"/>
      <w:marRight w:val="0"/>
      <w:marTop w:val="0"/>
      <w:marBottom w:val="0"/>
      <w:divBdr>
        <w:top w:val="none" w:sz="0" w:space="0" w:color="auto"/>
        <w:left w:val="none" w:sz="0" w:space="0" w:color="auto"/>
        <w:bottom w:val="none" w:sz="0" w:space="0" w:color="auto"/>
        <w:right w:val="none" w:sz="0" w:space="0" w:color="auto"/>
      </w:divBdr>
    </w:div>
    <w:div w:id="20861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C392E-FCC4-4796-A620-1DF5FB518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3893</Words>
  <Characters>22192</Characters>
  <Application>Microsoft Office Word</Application>
  <DocSecurity>0</DocSecurity>
  <Lines>184</Lines>
  <Paragraphs>52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UỶ BAN NHÂN DÂN</vt:lpstr>
      <vt:lpstr>UỶ BAN NHÂN DÂN</vt:lpstr>
    </vt:vector>
  </TitlesOfParts>
  <Company>Cong ty TNHH CNTT H3T</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H3T</dc:creator>
  <cp:lastModifiedBy>Administrator</cp:lastModifiedBy>
  <cp:revision>24</cp:revision>
  <cp:lastPrinted>2026-06-26T03:47:00Z</cp:lastPrinted>
  <dcterms:created xsi:type="dcterms:W3CDTF">2026-06-24T05:42:00Z</dcterms:created>
  <dcterms:modified xsi:type="dcterms:W3CDTF">2026-06-27T01:53:00Z</dcterms:modified>
</cp:coreProperties>
</file>